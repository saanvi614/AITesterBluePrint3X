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SAUCEDEMO TEST PLAN DOCUMENT</w:t>
      </w:r>
    </w:p>
    <w:p>
      <w:r>
        <w:t>---</w:t>
      </w:r>
    </w:p>
    <w:p>
      <w:pPr>
        <w:pStyle w:val="Heading2"/>
      </w:pPr>
      <w:r>
        <w:t>1. TEST PLAN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**Test Plan ID**</w:t>
            </w:r>
          </w:p>
        </w:tc>
        <w:tc>
          <w:tcPr>
            <w:tcW w:type="dxa" w:w="4320"/>
          </w:tcPr>
          <w:p>
            <w:r>
              <w:t>TP-SWAG-LABS-2026-001</w:t>
            </w:r>
          </w:p>
        </w:tc>
      </w:tr>
      <w:tr>
        <w:tc>
          <w:tcPr>
            <w:tcW w:type="dxa" w:w="4320"/>
          </w:tcPr>
          <w:p>
            <w:r>
              <w:t>**Project Name**</w:t>
            </w:r>
          </w:p>
        </w:tc>
        <w:tc>
          <w:tcPr>
            <w:tcW w:type="dxa" w:w="4320"/>
          </w:tcPr>
          <w:p>
            <w:r>
              <w:t>SauceDemo Quality Assurance</w:t>
            </w:r>
          </w:p>
        </w:tc>
      </w:tr>
      <w:tr>
        <w:tc>
          <w:tcPr>
            <w:tcW w:type="dxa" w:w="4320"/>
          </w:tcPr>
          <w:p>
            <w:r>
              <w:t>**Application URL**</w:t>
            </w:r>
          </w:p>
        </w:tc>
        <w:tc>
          <w:tcPr>
            <w:tcW w:type="dxa" w:w="4320"/>
          </w:tcPr>
          <w:p>
            <w:r>
              <w:t>https://www.saucedemo.com/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**Release Number**</w:t>
            </w:r>
          </w:p>
        </w:tc>
        <w:tc>
          <w:tcPr>
            <w:tcW w:type="dxa" w:w="4320"/>
          </w:tcPr>
          <w:p>
            <w:r>
              <w:t>Release 2026-Q2</w:t>
            </w:r>
          </w:p>
        </w:tc>
      </w:tr>
      <w:tr>
        <w:tc>
          <w:tcPr>
            <w:tcW w:type="dxa" w:w="4320"/>
          </w:tcPr>
          <w:p>
            <w:r>
              <w:t>**Document Owner**</w:t>
            </w:r>
          </w:p>
        </w:tc>
        <w:tc>
          <w:tcPr>
            <w:tcW w:type="dxa" w:w="4320"/>
          </w:tcPr>
          <w:p>
            <w:r>
              <w:t>Senior QA Lead - Enterprise QA Division</w:t>
            </w:r>
          </w:p>
        </w:tc>
      </w:tr>
      <w:tr>
        <w:tc>
          <w:tcPr>
            <w:tcW w:type="dxa" w:w="4320"/>
          </w:tcPr>
          <w:p>
            <w:r>
              <w:t>**Date Created**</w:t>
            </w:r>
          </w:p>
        </w:tc>
        <w:tc>
          <w:tcPr>
            <w:tcW w:type="dxa" w:w="4320"/>
          </w:tcPr>
          <w:p>
            <w:r>
              <w:t>June 11, 2026</w:t>
            </w:r>
          </w:p>
        </w:tc>
      </w:tr>
      <w:tr>
        <w:tc>
          <w:tcPr>
            <w:tcW w:type="dxa" w:w="4320"/>
          </w:tcPr>
          <w:p>
            <w:r>
              <w:t>**Last Updated**</w:t>
            </w:r>
          </w:p>
        </w:tc>
        <w:tc>
          <w:tcPr>
            <w:tcW w:type="dxa" w:w="4320"/>
          </w:tcPr>
          <w:p>
            <w:r>
              <w:t>June 11, 2026</w:t>
            </w:r>
          </w:p>
        </w:tc>
      </w:tr>
      <w:tr>
        <w:tc>
          <w:tcPr>
            <w:tcW w:type="dxa" w:w="4320"/>
          </w:tcPr>
          <w:p>
            <w:r>
              <w:t>**Approval Status**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**Test Environment**</w:t>
            </w:r>
          </w:p>
        </w:tc>
        <w:tc>
          <w:tcPr>
            <w:tcW w:type="dxa" w:w="4320"/>
          </w:tcPr>
          <w:p>
            <w:r>
              <w:t>QA, Pre-Production</w:t>
            </w:r>
          </w:p>
        </w:tc>
      </w:tr>
      <w:tr>
        <w:tc>
          <w:tcPr>
            <w:tcW w:type="dxa" w:w="4320"/>
          </w:tcPr>
          <w:p>
            <w:r>
              <w:t>**Scope Status**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r>
        <w:t>---</w:t>
      </w:r>
    </w:p>
    <w:p>
      <w:pPr>
        <w:pStyle w:val="Heading2"/>
      </w:pPr>
      <w:r>
        <w:t>2. TESTING ITEM</w:t>
      </w:r>
    </w:p>
    <w:p>
      <w:r>
        <w:t>**System Under Test (SUT): SauceDemo (Swag Labs) - E-commerce Web Application**</w:t>
      </w:r>
    </w:p>
    <w:p>
      <w:r>
        <w:t>The SauceDemo application is an intentionally defect-prone web application designed to demonstrate QA testing methodologies. It simulates a complete e-commerce platform with inventory management, cart operations, checkout workflows, and user session management.</w:t>
      </w:r>
    </w:p>
    <w:p>
      <w:r>
        <w:t>**Primary Purpose:** Validate functional, security, performance, and usability characteristics across all core business workflows with defect identification and documentation.</w:t>
      </w:r>
    </w:p>
    <w:p>
      <w:r>
        <w:t>---</w:t>
      </w:r>
    </w:p>
    <w:p>
      <w:pPr>
        <w:pStyle w:val="Heading2"/>
      </w:pPr>
      <w:r>
        <w:t>3. OBJECTIVE</w:t>
      </w:r>
    </w:p>
    <w:p>
      <w:pPr>
        <w:pStyle w:val="Heading3"/>
      </w:pPr>
      <w:r>
        <w:t>Business Objective</w:t>
      </w:r>
    </w:p>
    <w:p>
      <w:r>
        <w:t>Establish a production-grade quality assurance strategy for the SauceDemo application to identify, validate, document, and track defects through a complete test lifecycle, ensuring enterprise-level QA compliance and risk mitigation.</w:t>
      </w:r>
    </w:p>
    <w:p>
      <w:pPr>
        <w:pStyle w:val="Heading3"/>
      </w:pPr>
      <w:r>
        <w:t>QA Objective</w:t>
      </w:r>
    </w:p>
    <w:p>
      <w:pPr>
        <w:pStyle w:val="ListBullet"/>
      </w:pPr>
      <w:r>
        <w:t>Achieve minimum 90% functional coverage across all application modules</w:t>
      </w:r>
    </w:p>
    <w:p>
      <w:pPr>
        <w:pStyle w:val="ListBullet"/>
      </w:pPr>
      <w:r>
        <w:t>Identify and validate defects in authentication, product inventory, shopping cart, and checkout workflows</w:t>
      </w:r>
    </w:p>
    <w:p>
      <w:pPr>
        <w:pStyle w:val="ListBullet"/>
      </w:pPr>
      <w:r>
        <w:t>Implement automated regression testing using Playwright/TypeScript framework</w:t>
      </w:r>
    </w:p>
    <w:p>
      <w:pPr>
        <w:pStyle w:val="ListBullet"/>
      </w:pPr>
      <w:r>
        <w:t>Establish baseline performance metrics and security validation procedures</w:t>
      </w:r>
    </w:p>
    <w:p>
      <w:pPr>
        <w:pStyle w:val="ListBullet"/>
      </w:pPr>
      <w:r>
        <w:t>Enable continuous quality monitoring through CI/CD pipeline integration</w:t>
      </w:r>
    </w:p>
    <w:p>
      <w:pPr>
        <w:pStyle w:val="ListBullet"/>
      </w:pPr>
      <w:r>
        <w:t>Provide comprehensive traceability between requirements and test cases</w:t>
      </w:r>
    </w:p>
    <w:p>
      <w:pPr>
        <w:pStyle w:val="ListBullet"/>
      </w:pPr>
      <w:r>
        <w:t>Support Agile sprint-based execution with daily defect tracking and reporting</w:t>
      </w:r>
    </w:p>
    <w:p>
      <w:r>
        <w:t>---</w:t>
      </w:r>
    </w:p>
    <w:p>
      <w:pPr>
        <w:pStyle w:val="Heading2"/>
      </w:pPr>
      <w:r>
        <w:t>4. SCOPE</w:t>
      </w:r>
    </w:p>
    <w:p>
      <w:pPr>
        <w:pStyle w:val="Heading3"/>
      </w:pPr>
      <w:r>
        <w:t>Scope Inclusions</w:t>
      </w:r>
    </w:p>
    <w:p>
      <w:r>
        <w:t>The following functionalities and workflows are **IN SCOPE** for comprehensive testing:</w:t>
      </w:r>
    </w:p>
    <w:p>
      <w:pPr>
        <w:pStyle w:val="Heading4"/>
      </w:pPr>
      <w:r>
        <w:t>4.1 Authentication &amp; Session Management</w:t>
      </w:r>
    </w:p>
    <w:p>
      <w:pPr>
        <w:pStyle w:val="ListBullet"/>
      </w:pPr>
      <w:r>
        <w:t>Login functionality with valid credentials</w:t>
      </w:r>
    </w:p>
    <w:p>
      <w:pPr>
        <w:pStyle w:val="ListBullet"/>
      </w:pPr>
      <w:r>
        <w:t>Login failure scenarios (invalid credentials, locked accounts)</w:t>
      </w:r>
    </w:p>
    <w:p>
      <w:pPr>
        <w:pStyle w:val="ListBullet"/>
      </w:pPr>
      <w:r>
        <w:t>Session persistence and timeout behavior</w:t>
      </w:r>
    </w:p>
    <w:p>
      <w:pPr>
        <w:pStyle w:val="ListBullet"/>
      </w:pPr>
      <w:r>
        <w:t>Logout functionality and session termination</w:t>
      </w:r>
    </w:p>
    <w:p>
      <w:pPr>
        <w:pStyle w:val="ListBullet"/>
      </w:pPr>
      <w:r>
        <w:t>Password validation rules and requirements</w:t>
      </w:r>
    </w:p>
    <w:p>
      <w:pPr>
        <w:pStyle w:val="ListBullet"/>
      </w:pPr>
      <w:r>
        <w:t>User account state management</w:t>
      </w:r>
    </w:p>
    <w:p>
      <w:pPr>
        <w:pStyle w:val="Heading4"/>
      </w:pPr>
      <w:r>
        <w:t>4.2 Product Inventory Management</w:t>
      </w:r>
    </w:p>
    <w:p>
      <w:pPr>
        <w:pStyle w:val="ListBullet"/>
      </w:pPr>
      <w:r>
        <w:t>Product listing and display accuracy</w:t>
      </w:r>
    </w:p>
    <w:p>
      <w:pPr>
        <w:pStyle w:val="ListBullet"/>
      </w:pPr>
      <w:r>
        <w:t>Product details page rendering</w:t>
      </w:r>
    </w:p>
    <w:p>
      <w:pPr>
        <w:pStyle w:val="ListBullet"/>
      </w:pPr>
      <w:r>
        <w:t>Inventory synchronization with backend</w:t>
      </w:r>
    </w:p>
    <w:p>
      <w:pPr>
        <w:pStyle w:val="ListBullet"/>
      </w:pPr>
      <w:r>
        <w:t>Product categorization and filtering</w:t>
      </w:r>
    </w:p>
    <w:p>
      <w:pPr>
        <w:pStyle w:val="ListBullet"/>
      </w:pPr>
      <w:r>
        <w:t>Stock availability status</w:t>
      </w:r>
    </w:p>
    <w:p>
      <w:pPr>
        <w:pStyle w:val="ListBullet"/>
      </w:pPr>
      <w:r>
        <w:t>Product pricing accuracy and display</w:t>
      </w:r>
    </w:p>
    <w:p>
      <w:pPr>
        <w:pStyle w:val="Heading4"/>
      </w:pPr>
      <w:r>
        <w:t>4.3 Product Sorting &amp; Filtering</w:t>
      </w:r>
    </w:p>
    <w:p>
      <w:pPr>
        <w:pStyle w:val="ListBullet"/>
      </w:pPr>
      <w:r>
        <w:t>Sort by name (A-Z, Z-A)</w:t>
      </w:r>
    </w:p>
    <w:p>
      <w:pPr>
        <w:pStyle w:val="ListBullet"/>
      </w:pPr>
      <w:r>
        <w:t>Sort by price (low-high, high-low)</w:t>
      </w:r>
    </w:p>
    <w:p>
      <w:pPr>
        <w:pStyle w:val="ListBullet"/>
      </w:pPr>
      <w:r>
        <w:t>Filter by product category</w:t>
      </w:r>
    </w:p>
    <w:p>
      <w:pPr>
        <w:pStyle w:val="ListBullet"/>
      </w:pPr>
      <w:r>
        <w:t>Multi-filter combinations</w:t>
      </w:r>
    </w:p>
    <w:p>
      <w:pPr>
        <w:pStyle w:val="ListBullet"/>
      </w:pPr>
      <w:r>
        <w:t>Filter persistence across navigation</w:t>
      </w:r>
    </w:p>
    <w:p>
      <w:pPr>
        <w:pStyle w:val="ListBullet"/>
      </w:pPr>
      <w:r>
        <w:t>Filter reset functionality</w:t>
      </w:r>
    </w:p>
    <w:p>
      <w:pPr>
        <w:pStyle w:val="Heading4"/>
      </w:pPr>
      <w:r>
        <w:t>4.4 Shopping Cart Operations</w:t>
      </w:r>
    </w:p>
    <w:p>
      <w:pPr>
        <w:pStyle w:val="ListBullet"/>
      </w:pPr>
      <w:r>
        <w:t>Add product to cart</w:t>
      </w:r>
    </w:p>
    <w:p>
      <w:pPr>
        <w:pStyle w:val="ListBullet"/>
      </w:pPr>
      <w:r>
        <w:t>Remove product from cart</w:t>
      </w:r>
    </w:p>
    <w:p>
      <w:pPr>
        <w:pStyle w:val="ListBullet"/>
      </w:pPr>
      <w:r>
        <w:t>Update product quantity in cart</w:t>
      </w:r>
    </w:p>
    <w:p>
      <w:pPr>
        <w:pStyle w:val="ListBullet"/>
      </w:pPr>
      <w:r>
        <w:t>Cart persistence across sessions</w:t>
      </w:r>
    </w:p>
    <w:p>
      <w:pPr>
        <w:pStyle w:val="ListBullet"/>
      </w:pPr>
      <w:r>
        <w:t>Cart total calculation accuracy</w:t>
      </w:r>
    </w:p>
    <w:p>
      <w:pPr>
        <w:pStyle w:val="ListBullet"/>
      </w:pPr>
      <w:r>
        <w:t>Cart item display accuracy</w:t>
      </w:r>
    </w:p>
    <w:p>
      <w:pPr>
        <w:pStyle w:val="ListBullet"/>
      </w:pPr>
      <w:r>
        <w:t>Cart state validation</w:t>
      </w:r>
    </w:p>
    <w:p>
      <w:pPr>
        <w:pStyle w:val="Heading4"/>
      </w:pPr>
      <w:r>
        <w:t>4.5 Checkout Workflow</w:t>
      </w:r>
    </w:p>
    <w:p>
      <w:pPr>
        <w:pStyle w:val="ListBullet"/>
      </w:pPr>
      <w:r>
        <w:t>**Checkout Step 1 (Information):**</w:t>
      </w:r>
    </w:p>
    <w:p>
      <w:pPr>
        <w:pStyle w:val="ListBullet"/>
      </w:pPr>
      <w:r>
        <w:t>Customer information capture (First Name, Last Name, Postal Code)</w:t>
      </w:r>
    </w:p>
    <w:p>
      <w:pPr>
        <w:pStyle w:val="ListBullet"/>
      </w:pPr>
      <w:r>
        <w:t>Form validation and error handling</w:t>
      </w:r>
    </w:p>
    <w:p>
      <w:pPr>
        <w:pStyle w:val="ListBullet"/>
      </w:pPr>
      <w:r>
        <w:t>Field requirement enforcement</w:t>
      </w:r>
    </w:p>
    <w:p>
      <w:pPr>
        <w:pStyle w:val="ListBullet"/>
      </w:pPr>
      <w:r>
        <w:t>Data persistence within checkout flow</w:t>
      </w:r>
    </w:p>
    <w:p>
      <w:pPr>
        <w:pStyle w:val="ListBullet"/>
      </w:pPr>
      <w:r>
        <w:t>**Checkout Step 2 (Overview):**</w:t>
      </w:r>
    </w:p>
    <w:p>
      <w:pPr>
        <w:pStyle w:val="ListBullet"/>
      </w:pPr>
      <w:r>
        <w:t>Order summary display accuracy</w:t>
      </w:r>
    </w:p>
    <w:p>
      <w:pPr>
        <w:pStyle w:val="ListBullet"/>
      </w:pPr>
      <w:r>
        <w:t>Item listing and pricing verification</w:t>
      </w:r>
    </w:p>
    <w:p>
      <w:pPr>
        <w:pStyle w:val="ListBullet"/>
      </w:pPr>
      <w:r>
        <w:t>Tax calculation accuracy</w:t>
      </w:r>
    </w:p>
    <w:p>
      <w:pPr>
        <w:pStyle w:val="ListBullet"/>
      </w:pPr>
      <w:r>
        <w:t>Total amount calculation</w:t>
      </w:r>
    </w:p>
    <w:p>
      <w:pPr>
        <w:pStyle w:val="ListBullet"/>
      </w:pPr>
      <w:r>
        <w:t>Continue and Cancel functionality</w:t>
      </w:r>
    </w:p>
    <w:p>
      <w:pPr>
        <w:pStyle w:val="Heading4"/>
      </w:pPr>
      <w:r>
        <w:t>4.6 Order Completion &amp; Confirmation</w:t>
      </w:r>
    </w:p>
    <w:p>
      <w:pPr>
        <w:pStyle w:val="ListBullet"/>
      </w:pPr>
      <w:r>
        <w:t>Order completion page display</w:t>
      </w:r>
    </w:p>
    <w:p>
      <w:pPr>
        <w:pStyle w:val="ListBullet"/>
      </w:pPr>
      <w:r>
        <w:t>Order confirmation message accuracy</w:t>
      </w:r>
    </w:p>
    <w:p>
      <w:pPr>
        <w:pStyle w:val="ListBullet"/>
      </w:pPr>
      <w:r>
        <w:t>Order details visibility</w:t>
      </w:r>
    </w:p>
    <w:p>
      <w:pPr>
        <w:pStyle w:val="ListBullet"/>
      </w:pPr>
      <w:r>
        <w:t>Post-order redirects</w:t>
      </w:r>
    </w:p>
    <w:p>
      <w:pPr>
        <w:pStyle w:val="ListBullet"/>
      </w:pPr>
      <w:r>
        <w:t>Order history updates</w:t>
      </w:r>
    </w:p>
    <w:p>
      <w:pPr>
        <w:pStyle w:val="Heading4"/>
      </w:pPr>
      <w:r>
        <w:t>4.7 User Navigation &amp; UI Components</w:t>
      </w:r>
    </w:p>
    <w:p>
      <w:pPr>
        <w:pStyle w:val="ListBullet"/>
      </w:pPr>
      <w:r>
        <w:t>Hamburger menu functionality</w:t>
      </w:r>
    </w:p>
    <w:p>
      <w:pPr>
        <w:pStyle w:val="ListBullet"/>
      </w:pPr>
      <w:r>
        <w:t>Navigation between pages</w:t>
      </w:r>
    </w:p>
    <w:p>
      <w:pPr>
        <w:pStyle w:val="ListBullet"/>
      </w:pPr>
      <w:r>
        <w:t>URL routing accuracy</w:t>
      </w:r>
    </w:p>
    <w:p>
      <w:pPr>
        <w:pStyle w:val="ListBullet"/>
      </w:pPr>
      <w:r>
        <w:t>Breadcrumb navigation (if applicable)</w:t>
      </w:r>
    </w:p>
    <w:p>
      <w:pPr>
        <w:pStyle w:val="ListBullet"/>
      </w:pPr>
      <w:r>
        <w:t>Page header/footer rendering</w:t>
      </w:r>
    </w:p>
    <w:p>
      <w:pPr>
        <w:pStyle w:val="ListBullet"/>
      </w:pPr>
      <w:r>
        <w:t>Responsive design on supported devices</w:t>
      </w:r>
    </w:p>
    <w:p>
      <w:pPr>
        <w:pStyle w:val="Heading4"/>
      </w:pPr>
      <w:r>
        <w:t>4.8 Logout &amp; Session Termination</w:t>
      </w:r>
    </w:p>
    <w:p>
      <w:pPr>
        <w:pStyle w:val="ListBullet"/>
      </w:pPr>
      <w:r>
        <w:t>Logout button functionality</w:t>
      </w:r>
    </w:p>
    <w:p>
      <w:pPr>
        <w:pStyle w:val="ListBullet"/>
      </w:pPr>
      <w:r>
        <w:t>Session clearing post-logout</w:t>
      </w:r>
    </w:p>
    <w:p>
      <w:pPr>
        <w:pStyle w:val="ListBullet"/>
      </w:pPr>
      <w:r>
        <w:t>Redirect after logout</w:t>
      </w:r>
    </w:p>
    <w:p>
      <w:pPr>
        <w:pStyle w:val="ListBullet"/>
      </w:pPr>
      <w:r>
        <w:t>Cross-page logout behavior</w:t>
      </w:r>
    </w:p>
    <w:p>
      <w:pPr>
        <w:pStyle w:val="ListBullet"/>
      </w:pPr>
      <w:r>
        <w:t>Cookie and local storage cleanup</w:t>
      </w:r>
    </w:p>
    <w:p>
      <w:pPr>
        <w:pStyle w:val="Heading4"/>
      </w:pPr>
      <w:r>
        <w:t>4.9 Performance &amp; Load Testing</w:t>
      </w:r>
    </w:p>
    <w:p>
      <w:pPr>
        <w:pStyle w:val="ListBullet"/>
      </w:pPr>
      <w:r>
        <w:t>Page load time baseline metrics</w:t>
      </w:r>
    </w:p>
    <w:p>
      <w:pPr>
        <w:pStyle w:val="ListBullet"/>
      </w:pPr>
      <w:r>
        <w:t>Response time for API calls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Concurrent user handling</w:t>
      </w:r>
    </w:p>
    <w:p>
      <w:pPr>
        <w:pStyle w:val="ListBullet"/>
      </w:pPr>
      <w:r>
        <w:t>Memory consumption under load</w:t>
      </w:r>
    </w:p>
    <w:p>
      <w:pPr>
        <w:pStyle w:val="ListBullet"/>
      </w:pPr>
      <w:r>
        <w:t>Network latency impact</w:t>
      </w:r>
    </w:p>
    <w:p>
      <w:pPr>
        <w:pStyle w:val="Heading4"/>
      </w:pPr>
      <w:r>
        <w:t>4.10 Security &amp; Data Protection</w:t>
      </w:r>
    </w:p>
    <w:p>
      <w:pPr>
        <w:pStyle w:val="ListBullet"/>
      </w:pPr>
      <w:r>
        <w:t>SSL/TLS certificate validation</w:t>
      </w:r>
    </w:p>
    <w:p>
      <w:pPr>
        <w:pStyle w:val="ListBullet"/>
      </w:pPr>
      <w:r>
        <w:t>SQL injection vulnerability testing</w:t>
      </w:r>
    </w:p>
    <w:p>
      <w:pPr>
        <w:pStyle w:val="ListBullet"/>
      </w:pPr>
      <w:r>
        <w:t>Cross-site scripting (XSS) prevention</w:t>
      </w:r>
    </w:p>
    <w:p>
      <w:pPr>
        <w:pStyle w:val="ListBullet"/>
      </w:pPr>
      <w:r>
        <w:t>Cross-site request forgery (CSRF) protection</w:t>
      </w:r>
    </w:p>
    <w:p>
      <w:pPr>
        <w:pStyle w:val="ListBullet"/>
      </w:pPr>
      <w:r>
        <w:t>Authentication token security</w:t>
      </w:r>
    </w:p>
    <w:p>
      <w:pPr>
        <w:pStyle w:val="ListBullet"/>
      </w:pPr>
      <w:r>
        <w:t>Sensitive data transmission (passwords, payment info)</w:t>
      </w:r>
    </w:p>
    <w:p>
      <w:pPr>
        <w:pStyle w:val="ListBullet"/>
      </w:pPr>
      <w:r>
        <w:t>Authorization access control</w:t>
      </w:r>
    </w:p>
    <w:p>
      <w:r>
        <w:t>---</w:t>
      </w:r>
    </w:p>
    <w:p>
      <w:pPr>
        <w:pStyle w:val="Heading2"/>
      </w:pPr>
      <w:r>
        <w:t>5. SCOPE EXCLUSIONS</w:t>
      </w:r>
    </w:p>
    <w:p>
      <w:r>
        <w:t>The following items are **NOT IN SCOPE** for this test plan:</w:t>
      </w:r>
    </w:p>
    <w:p>
      <w:pPr>
        <w:pStyle w:val="Heading3"/>
      </w:pPr>
      <w:r>
        <w:t>5.1 Third-Party Payment Gateway Integration</w:t>
      </w:r>
    </w:p>
    <w:p>
      <w:pPr>
        <w:pStyle w:val="ListBullet"/>
      </w:pPr>
      <w:r>
        <w:t>Payment processing via external providers (Stripe, PayPal, etc.)</w:t>
      </w:r>
    </w:p>
    <w:p>
      <w:pPr>
        <w:pStyle w:val="ListBullet"/>
      </w:pPr>
      <w:r>
        <w:t>Payment gateway error handling and reconciliation</w:t>
      </w:r>
    </w:p>
    <w:p>
      <w:pPr>
        <w:pStyle w:val="ListBullet"/>
      </w:pPr>
      <w:r>
        <w:t>PCI-DSS compliance validation</w:t>
      </w:r>
    </w:p>
    <w:p>
      <w:pPr>
        <w:pStyle w:val="ListBullet"/>
      </w:pPr>
      <w:r>
        <w:t>Payment refund workflows</w:t>
      </w:r>
    </w:p>
    <w:p>
      <w:pPr>
        <w:pStyle w:val="ListBullet"/>
      </w:pPr>
      <w:r>
        <w:t>Multi-currency payment support</w:t>
      </w:r>
    </w:p>
    <w:p>
      <w:pPr>
        <w:pStyle w:val="Heading3"/>
      </w:pPr>
      <w:r>
        <w:t>5.2 Mobile Application Native Features</w:t>
      </w:r>
    </w:p>
    <w:p>
      <w:pPr>
        <w:pStyle w:val="ListBullet"/>
      </w:pPr>
      <w:r>
        <w:t>iOS/Android native push notifications</w:t>
      </w:r>
    </w:p>
    <w:p>
      <w:pPr>
        <w:pStyle w:val="ListBullet"/>
      </w:pPr>
      <w:r>
        <w:t>Biometric authentication (Face ID, Touch ID)</w:t>
      </w:r>
    </w:p>
    <w:p>
      <w:pPr>
        <w:pStyle w:val="ListBullet"/>
      </w:pPr>
      <w:r>
        <w:t>Device-specific hardware integration (camera, GPS)</w:t>
      </w:r>
    </w:p>
    <w:p>
      <w:pPr>
        <w:pStyle w:val="ListBullet"/>
      </w:pPr>
      <w:r>
        <w:t>Native app-specific gesture controls</w:t>
      </w:r>
    </w:p>
    <w:p>
      <w:pPr>
        <w:pStyle w:val="ListBullet"/>
      </w:pPr>
      <w:r>
        <w:t>Mobile OS permission management</w:t>
      </w:r>
    </w:p>
    <w:p>
      <w:pPr>
        <w:pStyle w:val="Heading3"/>
      </w:pPr>
      <w:r>
        <w:t>5.3 Advanced Analytics &amp; Reporting Backend</w:t>
      </w:r>
    </w:p>
    <w:p>
      <w:pPr>
        <w:pStyle w:val="ListBullet"/>
      </w:pPr>
      <w:r>
        <w:t>Data warehouse integration testing</w:t>
      </w:r>
    </w:p>
    <w:p>
      <w:pPr>
        <w:pStyle w:val="ListBullet"/>
      </w:pPr>
      <w:r>
        <w:t>Business intelligence reporting accuracy</w:t>
      </w:r>
    </w:p>
    <w:p>
      <w:pPr>
        <w:pStyle w:val="ListBullet"/>
      </w:pPr>
      <w:r>
        <w:t>Real-time analytics pipeline validation</w:t>
      </w:r>
    </w:p>
    <w:p>
      <w:pPr>
        <w:pStyle w:val="ListBullet"/>
      </w:pPr>
      <w:r>
        <w:t>Historical data migration testing</w:t>
      </w:r>
    </w:p>
    <w:p>
      <w:pPr>
        <w:pStyle w:val="ListBullet"/>
      </w:pPr>
      <w:r>
        <w:t>Advanced metrics aggregation (custom reporting beyond UI display)</w:t>
      </w:r>
    </w:p>
    <w:p>
      <w:pPr>
        <w:pStyle w:val="Heading3"/>
      </w:pPr>
      <w:r>
        <w:t>5.4 Email Notifications &amp; Confirmations</w:t>
      </w:r>
    </w:p>
    <w:p>
      <w:pPr>
        <w:pStyle w:val="ListBullet"/>
      </w:pPr>
      <w:r>
        <w:t>Email template rendering accuracy</w:t>
      </w:r>
    </w:p>
    <w:p>
      <w:pPr>
        <w:pStyle w:val="ListBullet"/>
      </w:pPr>
      <w:r>
        <w:t>Email delivery and bounce handling</w:t>
      </w:r>
    </w:p>
    <w:p>
      <w:pPr>
        <w:pStyle w:val="ListBullet"/>
      </w:pPr>
      <w:r>
        <w:t>Email content personalization</w:t>
      </w:r>
    </w:p>
    <w:p>
      <w:pPr>
        <w:pStyle w:val="ListBullet"/>
      </w:pPr>
      <w:r>
        <w:t>SMTP/email server configuration</w:t>
      </w:r>
    </w:p>
    <w:p>
      <w:pPr>
        <w:pStyle w:val="ListBullet"/>
      </w:pPr>
      <w:r>
        <w:t>Bulk email campaign testing</w:t>
      </w:r>
    </w:p>
    <w:p>
      <w:r>
        <w:t>---</w:t>
      </w:r>
    </w:p>
    <w:p>
      <w:pPr>
        <w:pStyle w:val="Heading2"/>
      </w:pPr>
      <w:r>
        <w:t>6. 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Environment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**Development (DEV)**</w:t>
            </w:r>
          </w:p>
        </w:tc>
        <w:tc>
          <w:tcPr>
            <w:tcW w:type="dxa" w:w="1728"/>
          </w:tcPr>
          <w:p>
            <w:r>
              <w:t>Initial feature testing &amp; CI/CD integration</w:t>
            </w:r>
          </w:p>
        </w:tc>
        <w:tc>
          <w:tcPr>
            <w:tcW w:type="dxa" w:w="1728"/>
          </w:tcPr>
          <w:p>
            <w:r>
              <w:t>Local/cloud hosted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Unrestricted</w:t>
            </w:r>
          </w:p>
        </w:tc>
      </w:tr>
      <w:tr>
        <w:tc>
          <w:tcPr>
            <w:tcW w:type="dxa" w:w="1728"/>
          </w:tcPr>
          <w:p>
            <w:r>
              <w:t>**Quality Assurance (QA)**</w:t>
            </w:r>
          </w:p>
        </w:tc>
        <w:tc>
          <w:tcPr>
            <w:tcW w:type="dxa" w:w="1728"/>
          </w:tcPr>
          <w:p>
            <w:r>
              <w:t>Comprehensive functional, regression, &amp; integration testing</w:t>
            </w:r>
          </w:p>
        </w:tc>
        <w:tc>
          <w:tcPr>
            <w:tcW w:type="dxa" w:w="1728"/>
          </w:tcPr>
          <w:p>
            <w:r>
              <w:t>Staging replica, test data sets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QA Team Only</w:t>
            </w:r>
          </w:p>
        </w:tc>
      </w:tr>
      <w:tr>
        <w:tc>
          <w:tcPr>
            <w:tcW w:type="dxa" w:w="1728"/>
          </w:tcPr>
          <w:p>
            <w:r>
              <w:t>**Pre-Production (Pre-Prod)**</w:t>
            </w:r>
          </w:p>
        </w:tc>
        <w:tc>
          <w:tcPr>
            <w:tcW w:type="dxa" w:w="1728"/>
          </w:tcPr>
          <w:p>
            <w:r>
              <w:t>Final validation before production release, UAT scenarios</w:t>
            </w:r>
          </w:p>
        </w:tc>
        <w:tc>
          <w:tcPr>
            <w:tcW w:type="dxa" w:w="1728"/>
          </w:tcPr>
          <w:p>
            <w:r>
              <w:t>Production-like configuration, live-like data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QA &amp; Product Leads</w:t>
            </w:r>
          </w:p>
        </w:tc>
      </w:tr>
      <w:tr>
        <w:tc>
          <w:tcPr>
            <w:tcW w:type="dxa" w:w="1728"/>
          </w:tcPr>
          <w:p>
            <w:r>
              <w:t>**Production (PROD)**</w:t>
            </w:r>
          </w:p>
        </w:tc>
        <w:tc>
          <w:tcPr>
            <w:tcW w:type="dxa" w:w="1728"/>
          </w:tcPr>
          <w:p>
            <w:r>
              <w:t>Smoke testing only (limited), production monitoring</w:t>
            </w:r>
          </w:p>
        </w:tc>
        <w:tc>
          <w:tcPr>
            <w:tcW w:type="dxa" w:w="1728"/>
          </w:tcPr>
          <w:p>
            <w:r>
              <w:t>Live environment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Senior QA Lead Approval</w:t>
            </w:r>
          </w:p>
        </w:tc>
      </w:tr>
      <w:tr>
        <w:tc>
          <w:tcPr>
            <w:tcW w:type="dxa" w:w="1728"/>
          </w:tcPr>
          <w:p>
            <w:r>
              <w:t>**Performance Testing Lab**</w:t>
            </w:r>
          </w:p>
        </w:tc>
        <w:tc>
          <w:tcPr>
            <w:tcW w:type="dxa" w:w="1728"/>
          </w:tcPr>
          <w:p>
            <w:r>
              <w:t>Load, stress, and performance baseline establishment</w:t>
            </w:r>
          </w:p>
        </w:tc>
        <w:tc>
          <w:tcPr>
            <w:tcW w:type="dxa" w:w="1728"/>
          </w:tcPr>
          <w:p>
            <w:r>
              <w:t>Isolated environment with monitoring tools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DevOps &amp; QA</w:t>
            </w:r>
          </w:p>
        </w:tc>
      </w:tr>
      <w:tr>
        <w:tc>
          <w:tcPr>
            <w:tcW w:type="dxa" w:w="1728"/>
          </w:tcPr>
          <w:p>
            <w:r>
              <w:t>**Security Testing Lab**</w:t>
            </w:r>
          </w:p>
        </w:tc>
        <w:tc>
          <w:tcPr>
            <w:tcW w:type="dxa" w:w="1728"/>
          </w:tcPr>
          <w:p>
            <w:r>
              <w:t>Security scanning, penetration testing, compliance validation</w:t>
            </w:r>
          </w:p>
        </w:tc>
        <w:tc>
          <w:tcPr>
            <w:tcW w:type="dxa" w:w="1728"/>
          </w:tcPr>
          <w:p>
            <w:r>
              <w:t>Sandboxed environment, no PII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Security &amp; QA Team</w:t>
            </w:r>
          </w:p>
        </w:tc>
      </w:tr>
    </w:tbl>
    <w:p>
      <w:r>
        <w:t>---</w:t>
      </w:r>
    </w:p>
    <w:p>
      <w:pPr>
        <w:pStyle w:val="Heading2"/>
      </w:pPr>
      <w:r>
        <w:t>7. DEFECT REPORTING PROCEDURE</w:t>
      </w:r>
    </w:p>
    <w:p>
      <w:pPr>
        <w:pStyle w:val="Heading3"/>
      </w:pPr>
      <w:r>
        <w:t>7.1 Defect Lifecycle</w:t>
      </w:r>
    </w:p>
    <w:p>
      <w:pPr>
        <w:pStyle w:val="ListNumber"/>
      </w:pPr>
      <w:r>
        <w:t>NEW → ASSIGNED → IN PROGRESS → RESOLVED → VERIFIED → CLOSED</w:t>
        <w:br/>
        <w:t xml:space="preserve">  ↓</w:t>
        <w:br/>
        <w:t xml:space="preserve">  REJECTED (returns to NEW)</w:t>
        <w:br/>
        <w:t xml:space="preserve">  ↓</w:t>
        <w:br/>
        <w:t xml:space="preserve">  REOPENED (returns to IN PROGRESS)</w:t>
      </w:r>
    </w:p>
    <w:p>
      <w:pPr>
        <w:pStyle w:val="Heading4"/>
      </w:pPr>
      <w:r>
        <w:t>Defect States Definition:</w:t>
      </w:r>
    </w:p>
    <w:p>
      <w:pPr>
        <w:pStyle w:val="ListBullet"/>
      </w:pPr>
      <w:r>
        <w:t>**NEW:** Defect initially identified and logged by QA</w:t>
      </w:r>
    </w:p>
    <w:p>
      <w:pPr>
        <w:pStyle w:val="ListBullet"/>
      </w:pPr>
      <w:r>
        <w:t>**ASSIGNED:** Defect assigned to development team member</w:t>
      </w:r>
    </w:p>
    <w:p>
      <w:pPr>
        <w:pStyle w:val="ListBullet"/>
      </w:pPr>
      <w:r>
        <w:t>**IN PROGRESS:** Developer actively working on defect fix</w:t>
      </w:r>
    </w:p>
    <w:p>
      <w:pPr>
        <w:pStyle w:val="ListBullet"/>
      </w:pPr>
      <w:r>
        <w:t>**RESOLVED:** Developer has applied fix, ready for QA verification</w:t>
      </w:r>
    </w:p>
    <w:p>
      <w:pPr>
        <w:pStyle w:val="ListBullet"/>
      </w:pPr>
      <w:r>
        <w:t>**VERIFIED:** QA confirmed defect is fixed in current build</w:t>
      </w:r>
    </w:p>
    <w:p>
      <w:pPr>
        <w:pStyle w:val="ListBullet"/>
      </w:pPr>
      <w:r>
        <w:t>**CLOSED:** Defect officially closed, moved to historical records</w:t>
      </w:r>
    </w:p>
    <w:p>
      <w:pPr>
        <w:pStyle w:val="ListBullet"/>
      </w:pPr>
      <w:r>
        <w:t>**REJECTED:** Development team rejects defect as invalid/duplicate</w:t>
      </w:r>
    </w:p>
    <w:p>
      <w:pPr>
        <w:pStyle w:val="ListBullet"/>
      </w:pPr>
      <w:r>
        <w:t>**REOPENED:** QA re-opens defect if fix verification fails</w:t>
      </w:r>
    </w:p>
    <w:p>
      <w:pPr>
        <w:pStyle w:val="Heading3"/>
      </w:pPr>
      <w:r>
        <w:t>7.2 Defect Reporting Point of Contact (POC)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Defect Category</w:t>
            </w:r>
          </w:p>
        </w:tc>
        <w:tc>
          <w:tcPr>
            <w:tcW w:type="dxa" w:w="2160"/>
          </w:tcPr>
          <w:p>
            <w:r>
              <w:t>Frontend POC</w:t>
            </w:r>
          </w:p>
        </w:tc>
        <w:tc>
          <w:tcPr>
            <w:tcW w:type="dxa" w:w="2160"/>
          </w:tcPr>
          <w:p>
            <w:r>
              <w:t>Backend POC</w:t>
            </w:r>
          </w:p>
        </w:tc>
        <w:tc>
          <w:tcPr>
            <w:tcW w:type="dxa" w:w="2160"/>
          </w:tcPr>
          <w:p>
            <w:r>
              <w:t>DevOps/Infrastructure POC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**UI/UX Issues**</w:t>
            </w:r>
          </w:p>
        </w:tc>
        <w:tc>
          <w:tcPr>
            <w:tcW w:type="dxa" w:w="2160"/>
          </w:tcPr>
          <w:p>
            <w:r>
              <w:t>Senior Frontend Engineer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**Functional Defects**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Backend Developer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**API/Integration Issues**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Senior Backend Engineer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**Performance Degradation**</w:t>
            </w:r>
          </w:p>
        </w:tc>
        <w:tc>
          <w:tcPr>
            <w:tcW w:type="dxa" w:w="2160"/>
          </w:tcPr>
          <w:p>
            <w:r>
              <w:t>Frontend Optimization Team</w:t>
            </w:r>
          </w:p>
        </w:tc>
        <w:tc>
          <w:tcPr>
            <w:tcW w:type="dxa" w:w="2160"/>
          </w:tcPr>
          <w:p>
            <w:r>
              <w:t>Backend Performance Team</w:t>
            </w:r>
          </w:p>
        </w:tc>
        <w:tc>
          <w:tcPr>
            <w:tcW w:type="dxa" w:w="2160"/>
          </w:tcPr>
          <w:p>
            <w:r>
              <w:t>DevOps Engineer</w:t>
            </w:r>
          </w:p>
        </w:tc>
      </w:tr>
      <w:tr>
        <w:tc>
          <w:tcPr>
            <w:tcW w:type="dxa" w:w="2160"/>
          </w:tcPr>
          <w:p>
            <w:r>
              <w:t>**Infrastructure/Environment**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Senior DevOps Engineer</w:t>
            </w:r>
          </w:p>
        </w:tc>
      </w:tr>
      <w:tr>
        <w:tc>
          <w:tcPr>
            <w:tcW w:type="dxa" w:w="2160"/>
          </w:tcPr>
          <w:p>
            <w:r>
              <w:t>**Security Vulnerabilities**</w:t>
            </w:r>
          </w:p>
        </w:tc>
        <w:tc>
          <w:tcPr>
            <w:tcW w:type="dxa" w:w="2160"/>
          </w:tcPr>
          <w:p>
            <w:r>
              <w:t>Security Engineer (Frontend)</w:t>
            </w:r>
          </w:p>
        </w:tc>
        <w:tc>
          <w:tcPr>
            <w:tcW w:type="dxa" w:w="2160"/>
          </w:tcPr>
          <w:p>
            <w:r>
              <w:t>Security Engineer (Backend)</w:t>
            </w:r>
          </w:p>
        </w:tc>
        <w:tc>
          <w:tcPr>
            <w:tcW w:type="dxa" w:w="2160"/>
          </w:tcPr>
          <w:p>
            <w:r>
              <w:t>Security Engineer (Infrastructure)</w:t>
            </w:r>
          </w:p>
        </w:tc>
      </w:tr>
    </w:tbl>
    <w:p>
      <w:pPr>
        <w:pStyle w:val="Heading3"/>
      </w:pPr>
      <w:r>
        <w:t>7.3 Defect Reporting Template</w:t>
      </w:r>
    </w:p>
    <w:p>
      <w:r>
        <w:t>**Defect ID:** DEF-SWAG-[XXXX]</w:t>
      </w:r>
    </w:p>
    <w:p>
      <w:r>
        <w:t>**Date Reported:** [Date]</w:t>
      </w:r>
    </w:p>
    <w:p>
      <w:r>
        <w:t>**Reported By:** [QA Engineer Name]</w:t>
      </w:r>
    </w:p>
    <w:p>
      <w:r>
        <w:t>**Severity:** Critical / High / Medium / Low</w:t>
      </w:r>
    </w:p>
    <w:p>
      <w:r>
        <w:t>**Priority:** P1 / P2 / P3 / P4</w:t>
      </w:r>
    </w:p>
    <w:p>
      <w:r>
        <w:t>**Status:** [Current State]</w:t>
      </w:r>
    </w:p>
    <w:p>
      <w:r>
        <w:t>**Title:** [Brief one-line description]</w:t>
      </w:r>
    </w:p>
    <w:p>
      <w:r>
        <w:t>**Description:** [Detailed description of defect]</w:t>
      </w:r>
    </w:p>
    <w:p>
      <w:r>
        <w:t>**Steps to Reproduce:**</w:t>
      </w:r>
    </w:p>
    <w:p>
      <w:pPr>
        <w:pStyle w:val="ListNumber"/>
      </w:pPr>
      <w:r>
        <w:t>1. Step 1</w:t>
      </w:r>
    </w:p>
    <w:p>
      <w:pPr>
        <w:pStyle w:val="ListNumber"/>
      </w:pPr>
      <w:r>
        <w:t>2. Step 2</w:t>
      </w:r>
    </w:p>
    <w:p>
      <w:pPr>
        <w:pStyle w:val="ListNumber"/>
      </w:pPr>
      <w:r>
        <w:t>3. Step 3</w:t>
      </w:r>
    </w:p>
    <w:p>
      <w:r>
        <w:t>**Expected Result:** [What should happen]</w:t>
      </w:r>
    </w:p>
    <w:p>
      <w:r>
        <w:t>**Actual Result:** [What actually happened]</w:t>
      </w:r>
    </w:p>
    <w:p>
      <w:r>
        <w:t>**Environment:** [QA / Pre-Prod / Prod]</w:t>
      </w:r>
    </w:p>
    <w:p>
      <w:r>
        <w:t>**Browser/Device:** [Chrome 120 / Firefox 121 / Safari / Edge]</w:t>
      </w:r>
    </w:p>
    <w:p>
      <w:r>
        <w:t>**Attachment(s):** [Screenshot / Video / Log Files]</w:t>
      </w:r>
    </w:p>
    <w:p>
      <w:r>
        <w:t>---</w:t>
      </w:r>
    </w:p>
    <w:p>
      <w:pPr>
        <w:pStyle w:val="Heading2"/>
      </w:pPr>
      <w:r>
        <w:t>8. TEST STRATEGY</w:t>
      </w:r>
    </w:p>
    <w:p>
      <w:pPr>
        <w:pStyle w:val="Heading3"/>
      </w:pPr>
      <w:r>
        <w:t>8.1 Testing Approach - Multi-Layered Strategy</w:t>
      </w:r>
    </w:p>
    <w:p>
      <w:pPr>
        <w:pStyle w:val="Heading4"/>
      </w:pPr>
      <w:r>
        <w:t>Phase 1: Manual Exploratory Testing</w:t>
      </w:r>
    </w:p>
    <w:p>
      <w:pPr>
        <w:pStyle w:val="ListBullet"/>
      </w:pPr>
      <w:r>
        <w:t>Initial feature discovery and defect identification</w:t>
      </w:r>
    </w:p>
    <w:p>
      <w:pPr>
        <w:pStyle w:val="ListBullet"/>
      </w:pPr>
      <w:r>
        <w:t>User journey validation</w:t>
      </w:r>
    </w:p>
    <w:p>
      <w:pPr>
        <w:pStyle w:val="ListBullet"/>
      </w:pPr>
      <w:r>
        <w:t>Edge case and boundary condition identification</w:t>
      </w:r>
    </w:p>
    <w:p>
      <w:pPr>
        <w:pStyle w:val="ListBullet"/>
      </w:pPr>
      <w:r>
        <w:t>Usability and UI/UX assessment</w:t>
      </w:r>
    </w:p>
    <w:p>
      <w:pPr>
        <w:pStyle w:val="ListBullet"/>
      </w:pPr>
      <w:r>
        <w:t>Documentation of defect patterns</w:t>
      </w:r>
    </w:p>
    <w:p>
      <w:pPr>
        <w:pStyle w:val="Heading4"/>
      </w:pPr>
      <w:r>
        <w:t>Phase 2: Automated Regression Testing</w:t>
      </w:r>
    </w:p>
    <w:p>
      <w:pPr>
        <w:pStyle w:val="ListBullet"/>
      </w:pPr>
      <w:r>
        <w:t>Playwright TypeScript framework implementation</w:t>
      </w:r>
    </w:p>
    <w:p>
      <w:pPr>
        <w:pStyle w:val="ListBullet"/>
      </w:pPr>
      <w:r>
        <w:t>Page Object Model (POM) pattern for maintainability</w:t>
      </w:r>
    </w:p>
    <w:p>
      <w:pPr>
        <w:pStyle w:val="ListBullet"/>
      </w:pPr>
      <w:r>
        <w:t>Automated smoke test suite execution pre-deployment</w:t>
      </w:r>
    </w:p>
    <w:p>
      <w:pPr>
        <w:pStyle w:val="ListBullet"/>
      </w:pPr>
      <w:r>
        <w:t>CI/CD pipeline integration with daily execution</w:t>
      </w:r>
    </w:p>
    <w:p>
      <w:pPr>
        <w:pStyle w:val="ListBullet"/>
      </w:pPr>
      <w:r>
        <w:t>Cross-browser automation (Chrome, Firefox, Edge, Safari)</w:t>
      </w:r>
    </w:p>
    <w:p>
      <w:pPr>
        <w:pStyle w:val="Heading4"/>
      </w:pPr>
      <w:r>
        <w:t>Phase 3: Integration &amp; API Testing</w:t>
      </w:r>
    </w:p>
    <w:p>
      <w:pPr>
        <w:pStyle w:val="ListBullet"/>
      </w:pPr>
      <w:r>
        <w:t>Backend API validation using REST Assured / Postman</w:t>
      </w:r>
    </w:p>
    <w:p>
      <w:pPr>
        <w:pStyle w:val="ListBullet"/>
      </w:pPr>
      <w:r>
        <w:t>Data consistency between frontend and backend</w:t>
      </w:r>
    </w:p>
    <w:p>
      <w:pPr>
        <w:pStyle w:val="ListBullet"/>
      </w:pPr>
      <w:r>
        <w:t>Third-party service integration validation</w:t>
      </w:r>
    </w:p>
    <w:p>
      <w:pPr>
        <w:pStyle w:val="ListBullet"/>
      </w:pPr>
      <w:r>
        <w:t>Error handling and boundary condition testing</w:t>
      </w:r>
    </w:p>
    <w:p>
      <w:pPr>
        <w:pStyle w:val="Heading4"/>
      </w:pPr>
      <w:r>
        <w:t>Phase 4: Performance &amp; Load Testing</w:t>
      </w:r>
    </w:p>
    <w:p>
      <w:pPr>
        <w:pStyle w:val="ListBullet"/>
      </w:pPr>
      <w:r>
        <w:t>Baseline performance metrics establishment</w:t>
      </w:r>
    </w:p>
    <w:p>
      <w:pPr>
        <w:pStyle w:val="ListBullet"/>
      </w:pPr>
      <w:r>
        <w:t>Load testing with concurrent user simulation (Apache JMeter / LoadRunner)</w:t>
      </w:r>
    </w:p>
    <w:p>
      <w:pPr>
        <w:pStyle w:val="ListBullet"/>
      </w:pPr>
      <w:r>
        <w:t>Stress testing to identify breaking points</w:t>
      </w:r>
    </w:p>
    <w:p>
      <w:pPr>
        <w:pStyle w:val="ListBullet"/>
      </w:pPr>
      <w:r>
        <w:t>Memory leak detection and profiling</w:t>
      </w:r>
    </w:p>
    <w:p>
      <w:pPr>
        <w:pStyle w:val="Heading4"/>
      </w:pPr>
      <w:r>
        <w:t>Phase 5: Security Testing</w:t>
      </w:r>
    </w:p>
    <w:p>
      <w:pPr>
        <w:pStyle w:val="ListBullet"/>
      </w:pPr>
      <w:r>
        <w:t>OWASP Top 10 vulnerability assessment</w:t>
      </w:r>
    </w:p>
    <w:p>
      <w:pPr>
        <w:pStyle w:val="ListBullet"/>
      </w:pPr>
      <w:r>
        <w:t>Penetration testing for critical modules</w:t>
      </w:r>
    </w:p>
    <w:p>
      <w:pPr>
        <w:pStyle w:val="ListBullet"/>
      </w:pPr>
      <w:r>
        <w:t>SQL injection, XSS, CSRF validation</w:t>
      </w:r>
    </w:p>
    <w:p>
      <w:pPr>
        <w:pStyle w:val="ListBullet"/>
      </w:pPr>
      <w:r>
        <w:t>Authentication and authorization testing</w:t>
      </w:r>
    </w:p>
    <w:p>
      <w:pPr>
        <w:pStyle w:val="ListBullet"/>
      </w:pPr>
      <w:r>
        <w:t>SSL/TLS certificate validation</w:t>
      </w:r>
    </w:p>
    <w:p>
      <w:pPr>
        <w:pStyle w:val="Heading3"/>
      </w:pPr>
      <w:r>
        <w:t>8.2 Test Execution Model - Agile Sprint-Based</w:t>
      </w:r>
    </w:p>
    <w:p>
      <w:pPr>
        <w:pStyle w:val="ListBullet"/>
      </w:pPr>
      <w:r>
        <w:t>**Sprint Duration:** 2 weeks</w:t>
      </w:r>
    </w:p>
    <w:p>
      <w:pPr>
        <w:pStyle w:val="ListBullet"/>
      </w:pPr>
      <w:r>
        <w:t>**Test Execution Cycle:** Daily smoke tests, 3x per week full regression</w:t>
      </w:r>
    </w:p>
    <w:p>
      <w:pPr>
        <w:pStyle w:val="ListBullet"/>
      </w:pPr>
      <w:r>
        <w:t>**Defect Triage:** Daily 15-minute standup</w:t>
      </w:r>
    </w:p>
    <w:p>
      <w:pPr>
        <w:pStyle w:val="ListBullet"/>
      </w:pPr>
      <w:r>
        <w:t>**Reporting Cadence:** Daily status, Weekly metrics review</w:t>
      </w:r>
    </w:p>
    <w:p>
      <w:pPr>
        <w:pStyle w:val="Heading3"/>
      </w:pPr>
      <w:r>
        <w:t>8.3 Test Data Management</w:t>
      </w:r>
    </w:p>
    <w:p>
      <w:pPr>
        <w:pStyle w:val="ListBullet"/>
      </w:pPr>
      <w:r>
        <w:t>**Test Data Sets:** Preconfigured user accounts with varied inventory states</w:t>
      </w:r>
    </w:p>
    <w:p>
      <w:pPr>
        <w:pStyle w:val="ListBullet"/>
      </w:pPr>
      <w:r>
        <w:t>**Data Refresh:** Weekly reset to baseline state</w:t>
      </w:r>
    </w:p>
    <w:p>
      <w:pPr>
        <w:pStyle w:val="ListBullet"/>
      </w:pPr>
      <w:r>
        <w:t>**Sensitive Data Handling:** Masking of PII in logs and reports</w:t>
      </w:r>
    </w:p>
    <w:p>
      <w:pPr>
        <w:pStyle w:val="ListBullet"/>
      </w:pPr>
      <w:r>
        <w:t>**Test Data Isolation:** QA environment data separated from production</w:t>
      </w:r>
    </w:p>
    <w:p>
      <w:pPr>
        <w:pStyle w:val="Heading3"/>
      </w:pPr>
      <w:r>
        <w:t>8.4 Browser &amp; Platform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Browsers</w:t>
            </w:r>
          </w:p>
        </w:tc>
        <w:tc>
          <w:tcPr>
            <w:tcW w:type="dxa" w:w="2160"/>
          </w:tcPr>
          <w:p>
            <w:r>
              <w:t>Versions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Windows 10/11</w:t>
            </w:r>
          </w:p>
        </w:tc>
        <w:tc>
          <w:tcPr>
            <w:tcW w:type="dxa" w:w="2160"/>
          </w:tcPr>
          <w:p>
            <w:r>
              <w:t>Chrome</w:t>
            </w:r>
          </w:p>
        </w:tc>
        <w:tc>
          <w:tcPr>
            <w:tcW w:type="dxa" w:w="2160"/>
          </w:tcPr>
          <w:p>
            <w:r>
              <w:t>Latest + 1 Previous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Windows 10/11</w:t>
            </w:r>
          </w:p>
        </w:tc>
        <w:tc>
          <w:tcPr>
            <w:tcW w:type="dxa" w:w="2160"/>
          </w:tcPr>
          <w:p>
            <w:r>
              <w:t>Firefox</w:t>
            </w:r>
          </w:p>
        </w:tc>
        <w:tc>
          <w:tcPr>
            <w:tcW w:type="dxa" w:w="2160"/>
          </w:tcPr>
          <w:p>
            <w:r>
              <w:t>Latest + 1 Previous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Windows 10/11</w:t>
            </w:r>
          </w:p>
        </w:tc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macOS</w:t>
            </w:r>
          </w:p>
        </w:tc>
        <w:tc>
          <w:tcPr>
            <w:tcW w:type="dxa" w:w="2160"/>
          </w:tcPr>
          <w:p>
            <w:r>
              <w:t>Safari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Android</w:t>
            </w:r>
          </w:p>
        </w:tc>
        <w:tc>
          <w:tcPr>
            <w:tcW w:type="dxa" w:w="2160"/>
          </w:tcPr>
          <w:p>
            <w:r>
              <w:t>Chrome Mobile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Safari Mobile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r>
        <w:t>---</w:t>
      </w:r>
    </w:p>
    <w:p>
      <w:pPr>
        <w:pStyle w:val="Heading2"/>
      </w:pPr>
      <w:r>
        <w:t>9. 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End Date</w:t>
            </w:r>
          </w:p>
        </w:tc>
        <w:tc>
          <w:tcPr>
            <w:tcW w:type="dxa" w:w="1440"/>
          </w:tcPr>
          <w:p>
            <w:r>
              <w:t>Resource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**Phase 1**</w:t>
            </w:r>
          </w:p>
        </w:tc>
        <w:tc>
          <w:tcPr>
            <w:tcW w:type="dxa" w:w="1440"/>
          </w:tcPr>
          <w:p>
            <w:r>
              <w:t>Test Planning &amp; Documentation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June 11, 2026</w:t>
            </w:r>
          </w:p>
        </w:tc>
        <w:tc>
          <w:tcPr>
            <w:tcW w:type="dxa" w:w="1440"/>
          </w:tcPr>
          <w:p>
            <w:r>
              <w:t>June 17, 2026</w:t>
            </w:r>
          </w:p>
        </w:tc>
        <w:tc>
          <w:tcPr>
            <w:tcW w:type="dxa" w:w="1440"/>
          </w:tcPr>
          <w:p>
            <w:r>
              <w:t>Senior QA Lead</w:t>
            </w:r>
          </w:p>
        </w:tc>
      </w:tr>
      <w:tr>
        <w:tc>
          <w:tcPr>
            <w:tcW w:type="dxa" w:w="1440"/>
          </w:tcPr>
          <w:p>
            <w:r>
              <w:t>**Phase 2**</w:t>
            </w:r>
          </w:p>
        </w:tc>
        <w:tc>
          <w:tcPr>
            <w:tcW w:type="dxa" w:w="1440"/>
          </w:tcPr>
          <w:p>
            <w:r>
              <w:t>Environment Setup &amp; Configuration</w:t>
            </w:r>
          </w:p>
        </w:tc>
        <w:tc>
          <w:tcPr>
            <w:tcW w:type="dxa" w:w="1440"/>
          </w:tcPr>
          <w:p>
            <w:r>
              <w:t>3 days</w:t>
            </w:r>
          </w:p>
        </w:tc>
        <w:tc>
          <w:tcPr>
            <w:tcW w:type="dxa" w:w="1440"/>
          </w:tcPr>
          <w:p>
            <w:r>
              <w:t>June 18, 2026</w:t>
            </w:r>
          </w:p>
        </w:tc>
        <w:tc>
          <w:tcPr>
            <w:tcW w:type="dxa" w:w="1440"/>
          </w:tcPr>
          <w:p>
            <w:r>
              <w:t>June 20, 2026</w:t>
            </w:r>
          </w:p>
        </w:tc>
        <w:tc>
          <w:tcPr>
            <w:tcW w:type="dxa" w:w="1440"/>
          </w:tcPr>
          <w:p>
            <w:r>
              <w:t>DevOps Engineer, QA Lead</w:t>
            </w:r>
          </w:p>
        </w:tc>
      </w:tr>
      <w:tr>
        <w:tc>
          <w:tcPr>
            <w:tcW w:type="dxa" w:w="1440"/>
          </w:tcPr>
          <w:p>
            <w:r>
              <w:t>**Phase 3**</w:t>
            </w:r>
          </w:p>
        </w:tc>
        <w:tc>
          <w:tcPr>
            <w:tcW w:type="dxa" w:w="1440"/>
          </w:tcPr>
          <w:p>
            <w:r>
              <w:t>Manual Exploratory Testing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June 23, 2026</w:t>
            </w:r>
          </w:p>
        </w:tc>
        <w:tc>
          <w:tcPr>
            <w:tcW w:type="dxa" w:w="1440"/>
          </w:tcPr>
          <w:p>
            <w:r>
              <w:t>July 4, 2026</w:t>
            </w:r>
          </w:p>
        </w:tc>
        <w:tc>
          <w:tcPr>
            <w:tcW w:type="dxa" w:w="1440"/>
          </w:tcPr>
          <w:p>
            <w:r>
              <w:t>QA Engineers (3)</w:t>
            </w:r>
          </w:p>
        </w:tc>
      </w:tr>
      <w:tr>
        <w:tc>
          <w:tcPr>
            <w:tcW w:type="dxa" w:w="1440"/>
          </w:tcPr>
          <w:p>
            <w:r>
              <w:t>**Phase 4**</w:t>
            </w:r>
          </w:p>
        </w:tc>
        <w:tc>
          <w:tcPr>
            <w:tcW w:type="dxa" w:w="1440"/>
          </w:tcPr>
          <w:p>
            <w:r>
              <w:t>Automation Framework Development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June 23, 2026</w:t>
            </w:r>
          </w:p>
        </w:tc>
        <w:tc>
          <w:tcPr>
            <w:tcW w:type="dxa" w:w="1440"/>
          </w:tcPr>
          <w:p>
            <w:r>
              <w:t>July 4, 2026</w:t>
            </w:r>
          </w:p>
        </w:tc>
        <w:tc>
          <w:tcPr>
            <w:tcW w:type="dxa" w:w="1440"/>
          </w:tcPr>
          <w:p>
            <w:r>
              <w:t>Automation Engineer (1)</w:t>
            </w:r>
          </w:p>
        </w:tc>
      </w:tr>
      <w:tr>
        <w:tc>
          <w:tcPr>
            <w:tcW w:type="dxa" w:w="1440"/>
          </w:tcPr>
          <w:p>
            <w:r>
              <w:t>**Phase 5**</w:t>
            </w:r>
          </w:p>
        </w:tc>
        <w:tc>
          <w:tcPr>
            <w:tcW w:type="dxa" w:w="1440"/>
          </w:tcPr>
          <w:p>
            <w:r>
              <w:t>Automated Regression Testing Setup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July 7, 2026</w:t>
            </w:r>
          </w:p>
        </w:tc>
        <w:tc>
          <w:tcPr>
            <w:tcW w:type="dxa" w:w="1440"/>
          </w:tcPr>
          <w:p>
            <w:r>
              <w:t>July 11, 2026</w:t>
            </w:r>
          </w:p>
        </w:tc>
        <w:tc>
          <w:tcPr>
            <w:tcW w:type="dxa" w:w="1440"/>
          </w:tcPr>
          <w:p>
            <w:r>
              <w:t>Automation Engineer (1)</w:t>
            </w:r>
          </w:p>
        </w:tc>
      </w:tr>
      <w:tr>
        <w:tc>
          <w:tcPr>
            <w:tcW w:type="dxa" w:w="1440"/>
          </w:tcPr>
          <w:p>
            <w:r>
              <w:t>**Phase 6**</w:t>
            </w:r>
          </w:p>
        </w:tc>
        <w:tc>
          <w:tcPr>
            <w:tcW w:type="dxa" w:w="1440"/>
          </w:tcPr>
          <w:p>
            <w:r>
              <w:t>Continuous Regression Execution</w:t>
            </w:r>
          </w:p>
        </w:tc>
        <w:tc>
          <w:tcPr>
            <w:tcW w:type="dxa" w:w="1440"/>
          </w:tcPr>
          <w:p>
            <w:r>
              <w:t>4 weeks</w:t>
            </w:r>
          </w:p>
        </w:tc>
        <w:tc>
          <w:tcPr>
            <w:tcW w:type="dxa" w:w="1440"/>
          </w:tcPr>
          <w:p>
            <w:r>
              <w:t>July 14, 2026</w:t>
            </w:r>
          </w:p>
        </w:tc>
        <w:tc>
          <w:tcPr>
            <w:tcW w:type="dxa" w:w="1440"/>
          </w:tcPr>
          <w:p>
            <w:r>
              <w:t>August 8, 2026</w:t>
            </w:r>
          </w:p>
        </w:tc>
        <w:tc>
          <w:tcPr>
            <w:tcW w:type="dxa" w:w="1440"/>
          </w:tcPr>
          <w:p>
            <w:r>
              <w:t>QA Engineers (2) + Automation</w:t>
            </w:r>
          </w:p>
        </w:tc>
      </w:tr>
      <w:tr>
        <w:tc>
          <w:tcPr>
            <w:tcW w:type="dxa" w:w="1440"/>
          </w:tcPr>
          <w:p>
            <w:r>
              <w:t>**Phase 7**</w:t>
            </w:r>
          </w:p>
        </w:tc>
        <w:tc>
          <w:tcPr>
            <w:tcW w:type="dxa" w:w="1440"/>
          </w:tcPr>
          <w:p>
            <w:r>
              <w:t>Performance &amp; Load Testing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July 21, 2026</w:t>
            </w:r>
          </w:p>
        </w:tc>
        <w:tc>
          <w:tcPr>
            <w:tcW w:type="dxa" w:w="1440"/>
          </w:tcPr>
          <w:p>
            <w:r>
              <w:t>August 4, 2026</w:t>
            </w:r>
          </w:p>
        </w:tc>
        <w:tc>
          <w:tcPr>
            <w:tcW w:type="dxa" w:w="1440"/>
          </w:tcPr>
          <w:p>
            <w:r>
              <w:t>Performance QA Engineer (1)</w:t>
            </w:r>
          </w:p>
        </w:tc>
      </w:tr>
      <w:tr>
        <w:tc>
          <w:tcPr>
            <w:tcW w:type="dxa" w:w="1440"/>
          </w:tcPr>
          <w:p>
            <w:r>
              <w:t>**Phase 8**</w:t>
            </w:r>
          </w:p>
        </w:tc>
        <w:tc>
          <w:tcPr>
            <w:tcW w:type="dxa" w:w="1440"/>
          </w:tcPr>
          <w:p>
            <w:r>
              <w:t>Security Testing &amp; Pen Testing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July 28, 2026</w:t>
            </w:r>
          </w:p>
        </w:tc>
        <w:tc>
          <w:tcPr>
            <w:tcW w:type="dxa" w:w="1440"/>
          </w:tcPr>
          <w:p>
            <w:r>
              <w:t>August 11, 2026</w:t>
            </w:r>
          </w:p>
        </w:tc>
        <w:tc>
          <w:tcPr>
            <w:tcW w:type="dxa" w:w="1440"/>
          </w:tcPr>
          <w:p>
            <w:r>
              <w:t>Security Engineer (1)</w:t>
            </w:r>
          </w:p>
        </w:tc>
      </w:tr>
      <w:tr>
        <w:tc>
          <w:tcPr>
            <w:tcW w:type="dxa" w:w="1440"/>
          </w:tcPr>
          <w:p>
            <w:r>
              <w:t>**Phase 9**</w:t>
            </w:r>
          </w:p>
        </w:tc>
        <w:tc>
          <w:tcPr>
            <w:tcW w:type="dxa" w:w="1440"/>
          </w:tcPr>
          <w:p>
            <w:r>
              <w:t>Defect Verification &amp; Retesting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1440"/>
          </w:tcPr>
          <w:p>
            <w:r>
              <w:t>June 23, 2026</w:t>
            </w:r>
          </w:p>
        </w:tc>
        <w:tc>
          <w:tcPr>
            <w:tcW w:type="dxa" w:w="1440"/>
          </w:tcPr>
          <w:p>
            <w:r>
              <w:t>August 15, 2026</w:t>
            </w:r>
          </w:p>
        </w:tc>
        <w:tc>
          <w:tcPr>
            <w:tcW w:type="dxa" w:w="1440"/>
          </w:tcPr>
          <w:p>
            <w:r>
              <w:t>QA Team (Rotating)</w:t>
            </w:r>
          </w:p>
        </w:tc>
      </w:tr>
      <w:tr>
        <w:tc>
          <w:tcPr>
            <w:tcW w:type="dxa" w:w="1440"/>
          </w:tcPr>
          <w:p>
            <w:r>
              <w:t>**Phase 10**</w:t>
            </w:r>
          </w:p>
        </w:tc>
        <w:tc>
          <w:tcPr>
            <w:tcW w:type="dxa" w:w="1440"/>
          </w:tcPr>
          <w:p>
            <w:r>
              <w:t>Test Plan Closure &amp; Sign-off</w:t>
            </w:r>
          </w:p>
        </w:tc>
        <w:tc>
          <w:tcPr>
            <w:tcW w:type="dxa" w:w="1440"/>
          </w:tcPr>
          <w:p>
            <w:r>
              <w:t>3 days</w:t>
            </w:r>
          </w:p>
        </w:tc>
        <w:tc>
          <w:tcPr>
            <w:tcW w:type="dxa" w:w="1440"/>
          </w:tcPr>
          <w:p>
            <w:r>
              <w:t>August 12, 2026</w:t>
            </w:r>
          </w:p>
        </w:tc>
        <w:tc>
          <w:tcPr>
            <w:tcW w:type="dxa" w:w="1440"/>
          </w:tcPr>
          <w:p>
            <w:r>
              <w:t>August 14, 2026</w:t>
            </w:r>
          </w:p>
        </w:tc>
        <w:tc>
          <w:tcPr>
            <w:tcW w:type="dxa" w:w="1440"/>
          </w:tcPr>
          <w:p>
            <w:r>
              <w:t>Senior QA Lead &amp; PM</w:t>
            </w:r>
          </w:p>
        </w:tc>
      </w:tr>
    </w:tbl>
    <w:p>
      <w:r>
        <w:t>---</w:t>
      </w:r>
    </w:p>
    <w:p>
      <w:pPr>
        <w:pStyle w:val="Heading2"/>
      </w:pPr>
      <w:r>
        <w:t>10. RESOURCE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Resource Name</w:t>
            </w:r>
          </w:p>
        </w:tc>
        <w:tc>
          <w:tcPr>
            <w:tcW w:type="dxa" w:w="1728"/>
          </w:tcPr>
          <w:p>
            <w:r>
              <w:t>Allocated Hours/Week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Responsibilities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**Senior QA Lead**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Full Duration</w:t>
            </w:r>
          </w:p>
        </w:tc>
        <w:tc>
          <w:tcPr>
            <w:tcW w:type="dxa" w:w="1728"/>
          </w:tcPr>
          <w:p>
            <w:r>
              <w:t>Test strategy, oversight, defect triage, sign-off</w:t>
            </w:r>
          </w:p>
        </w:tc>
      </w:tr>
      <w:tr>
        <w:tc>
          <w:tcPr>
            <w:tcW w:type="dxa" w:w="1728"/>
          </w:tcPr>
          <w:p>
            <w:r>
              <w:t>**QA Engineer (Functional)**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 weeks</w:t>
            </w:r>
          </w:p>
        </w:tc>
        <w:tc>
          <w:tcPr>
            <w:tcW w:type="dxa" w:w="1728"/>
          </w:tcPr>
          <w:p>
            <w:r>
              <w:t>Manual testing, exploratory testing, defect identification</w:t>
            </w:r>
          </w:p>
        </w:tc>
      </w:tr>
      <w:tr>
        <w:tc>
          <w:tcPr>
            <w:tcW w:type="dxa" w:w="1728"/>
          </w:tcPr>
          <w:p>
            <w:r>
              <w:t>**QA Engineer (Functional)**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 weeks</w:t>
            </w:r>
          </w:p>
        </w:tc>
        <w:tc>
          <w:tcPr>
            <w:tcW w:type="dxa" w:w="1728"/>
          </w:tcPr>
          <w:p>
            <w:r>
              <w:t>Manual testing, exploratory testing, defect identification</w:t>
            </w:r>
          </w:p>
        </w:tc>
      </w:tr>
      <w:tr>
        <w:tc>
          <w:tcPr>
            <w:tcW w:type="dxa" w:w="1728"/>
          </w:tcPr>
          <w:p>
            <w:r>
              <w:t>**QA Engineer (Functional)**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 weeks</w:t>
            </w:r>
          </w:p>
        </w:tc>
        <w:tc>
          <w:tcPr>
            <w:tcW w:type="dxa" w:w="1728"/>
          </w:tcPr>
          <w:p>
            <w:r>
              <w:t>Manual testing, regression execution</w:t>
            </w:r>
          </w:p>
        </w:tc>
      </w:tr>
      <w:tr>
        <w:tc>
          <w:tcPr>
            <w:tcW w:type="dxa" w:w="1728"/>
          </w:tcPr>
          <w:p>
            <w:r>
              <w:t>**Automation Engineer**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Full Duration</w:t>
            </w:r>
          </w:p>
        </w:tc>
        <w:tc>
          <w:tcPr>
            <w:tcW w:type="dxa" w:w="1728"/>
          </w:tcPr>
          <w:p>
            <w:r>
              <w:t>Framework development, automation script creation, CI/CD integration</w:t>
            </w:r>
          </w:p>
        </w:tc>
      </w:tr>
      <w:tr>
        <w:tc>
          <w:tcPr>
            <w:tcW w:type="dxa" w:w="1728"/>
          </w:tcPr>
          <w:p>
            <w:r>
              <w:t>**Performance QA Engineer**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 weeks (Weeks 3-4)</w:t>
            </w:r>
          </w:p>
        </w:tc>
        <w:tc>
          <w:tcPr>
            <w:tcW w:type="dxa" w:w="1728"/>
          </w:tcPr>
          <w:p>
            <w:r>
              <w:t>Load testing, performance benchmarking</w:t>
            </w:r>
          </w:p>
        </w:tc>
      </w:tr>
      <w:tr>
        <w:tc>
          <w:tcPr>
            <w:tcW w:type="dxa" w:w="1728"/>
          </w:tcPr>
          <w:p>
            <w:r>
              <w:t>**Security Engineer**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 weeks (Weeks 3-5)</w:t>
            </w:r>
          </w:p>
        </w:tc>
        <w:tc>
          <w:tcPr>
            <w:tcW w:type="dxa" w:w="1728"/>
          </w:tcPr>
          <w:p>
            <w:r>
              <w:t>Security testing, penetration testing, vulnerability assessment</w:t>
            </w:r>
          </w:p>
        </w:tc>
      </w:tr>
      <w:tr>
        <w:tc>
          <w:tcPr>
            <w:tcW w:type="dxa" w:w="1728"/>
          </w:tcPr>
          <w:p>
            <w:r>
              <w:t>**DevOps Engineer**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 weeks</w:t>
            </w:r>
          </w:p>
        </w:tc>
        <w:tc>
          <w:tcPr>
            <w:tcW w:type="dxa" w:w="1728"/>
          </w:tcPr>
          <w:p>
            <w:r>
              <w:t>Environment setup, CI/CD pipeline, monitoring</w:t>
            </w:r>
          </w:p>
        </w:tc>
      </w:tr>
      <w:tr>
        <w:tc>
          <w:tcPr>
            <w:tcW w:type="dxa" w:w="1728"/>
          </w:tcPr>
          <w:p>
            <w:r>
              <w:t>**Product Owner**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Full Duration</w:t>
            </w:r>
          </w:p>
        </w:tc>
        <w:tc>
          <w:tcPr>
            <w:tcW w:type="dxa" w:w="1728"/>
          </w:tcPr>
          <w:p>
            <w:r>
              <w:t>Requirements clarification, acceptance criteria validation</w:t>
            </w:r>
          </w:p>
        </w:tc>
      </w:tr>
      <w:tr>
        <w:tc>
          <w:tcPr>
            <w:tcW w:type="dxa" w:w="1728"/>
          </w:tcPr>
          <w:p>
            <w:r>
              <w:t>**Development Lead**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Full Duration</w:t>
            </w:r>
          </w:p>
        </w:tc>
        <w:tc>
          <w:tcPr>
            <w:tcW w:type="dxa" w:w="1728"/>
          </w:tcPr>
          <w:p>
            <w:r>
              <w:t>Bug fix support, API documentation, technical guidance</w:t>
            </w:r>
          </w:p>
        </w:tc>
      </w:tr>
    </w:tbl>
    <w:p>
      <w:r>
        <w:t>---</w:t>
      </w:r>
    </w:p>
    <w:p>
      <w:pPr>
        <w:pStyle w:val="Heading2"/>
      </w:pPr>
      <w:r>
        <w:t>11. 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Reports To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**Senior QA Lead**</w:t>
            </w:r>
          </w:p>
        </w:tc>
        <w:tc>
          <w:tcPr>
            <w:tcW w:type="dxa" w:w="2160"/>
          </w:tcPr>
          <w:p>
            <w:r>
              <w:t>• Define QA strategy and test approach&lt;br&gt;• Review and approve test plan&lt;br&gt;• Oversee test execution&lt;br&gt;• Manage defect triage and prioritization&lt;br&gt;• Conduct quality metrics review&lt;br&gt;• Escalate critical issues&lt;br&gt;• Sign-off on testing completion</w:t>
            </w:r>
          </w:p>
        </w:tc>
        <w:tc>
          <w:tcPr>
            <w:tcW w:type="dxa" w:w="2160"/>
          </w:tcPr>
          <w:p>
            <w:r>
              <w:t>Release decision authority, test scope change approval</w:t>
            </w:r>
          </w:p>
        </w:tc>
        <w:tc>
          <w:tcPr>
            <w:tcW w:type="dxa" w:w="2160"/>
          </w:tcPr>
          <w:p>
            <w:r>
              <w:t>QA Director</w:t>
            </w:r>
          </w:p>
        </w:tc>
      </w:tr>
      <w:tr>
        <w:tc>
          <w:tcPr>
            <w:tcW w:type="dxa" w:w="2160"/>
          </w:tcPr>
          <w:p>
            <w:r>
              <w:t>**QA Automation Engineer**</w:t>
            </w:r>
          </w:p>
        </w:tc>
        <w:tc>
          <w:tcPr>
            <w:tcW w:type="dxa" w:w="2160"/>
          </w:tcPr>
          <w:p>
            <w:r>
              <w:t>• Design Playwright automation framework&lt;br&gt;• Develop and maintain test scripts&lt;br&gt;• Implement CI/CD integration&lt;br&gt;• Execute automated regression tests&lt;br&gt;• Generate automation reports&lt;br&gt;• Support framework troubleshooting</w:t>
            </w:r>
          </w:p>
        </w:tc>
        <w:tc>
          <w:tcPr>
            <w:tcW w:type="dxa" w:w="2160"/>
          </w:tcPr>
          <w:p>
            <w:r>
              <w:t>Framework architecture decisions, tool selection</w:t>
            </w:r>
          </w:p>
        </w:tc>
        <w:tc>
          <w:tcPr>
            <w:tcW w:type="dxa" w:w="2160"/>
          </w:tcPr>
          <w:p>
            <w:r>
              <w:t>Senior QA Lead</w:t>
            </w:r>
          </w:p>
        </w:tc>
      </w:tr>
      <w:tr>
        <w:tc>
          <w:tcPr>
            <w:tcW w:type="dxa" w:w="2160"/>
          </w:tcPr>
          <w:p>
            <w:r>
              <w:t>**QA Functional Engineer**</w:t>
            </w:r>
          </w:p>
        </w:tc>
        <w:tc>
          <w:tcPr>
            <w:tcW w:type="dxa" w:w="2160"/>
          </w:tcPr>
          <w:p>
            <w:r>
              <w:t>• Execute manual test cases&lt;br&gt;• Perform exploratory testing&lt;br&gt;• Identify and document defects&lt;br&gt;• Verify bug fixes&lt;br&gt;• Maintain test case repository&lt;br&gt;• Provide daily testing status</w:t>
            </w:r>
          </w:p>
        </w:tc>
        <w:tc>
          <w:tcPr>
            <w:tcW w:type="dxa" w:w="2160"/>
          </w:tcPr>
          <w:p>
            <w:r>
              <w:t>Test case creation authority, defect documentation</w:t>
            </w:r>
          </w:p>
        </w:tc>
        <w:tc>
          <w:tcPr>
            <w:tcW w:type="dxa" w:w="2160"/>
          </w:tcPr>
          <w:p>
            <w:r>
              <w:t>Senior QA Lead</w:t>
            </w:r>
          </w:p>
        </w:tc>
      </w:tr>
      <w:tr>
        <w:tc>
          <w:tcPr>
            <w:tcW w:type="dxa" w:w="2160"/>
          </w:tcPr>
          <w:p>
            <w:r>
              <w:t>**QA Performance Engineer**</w:t>
            </w:r>
          </w:p>
        </w:tc>
        <w:tc>
          <w:tcPr>
            <w:tcW w:type="dxa" w:w="2160"/>
          </w:tcPr>
          <w:p>
            <w:r>
              <w:t>• Design performance test scenarios&lt;br&gt;• Execute load and stress testing&lt;br&gt;• Analyze performance metrics&lt;br&gt;• Identify bottlenecks&lt;br&gt;• Generate performance reports</w:t>
            </w:r>
          </w:p>
        </w:tc>
        <w:tc>
          <w:tcPr>
            <w:tcW w:type="dxa" w:w="2160"/>
          </w:tcPr>
          <w:p>
            <w:r>
              <w:t>Performance baseline approval, threshold recommendations</w:t>
            </w:r>
          </w:p>
        </w:tc>
        <w:tc>
          <w:tcPr>
            <w:tcW w:type="dxa" w:w="2160"/>
          </w:tcPr>
          <w:p>
            <w:r>
              <w:t>Senior QA Lead</w:t>
            </w:r>
          </w:p>
        </w:tc>
      </w:tr>
      <w:tr>
        <w:tc>
          <w:tcPr>
            <w:tcW w:type="dxa" w:w="2160"/>
          </w:tcPr>
          <w:p>
            <w:r>
              <w:t>**Security QA Engineer**</w:t>
            </w:r>
          </w:p>
        </w:tc>
        <w:tc>
          <w:tcPr>
            <w:tcW w:type="dxa" w:w="2160"/>
          </w:tcPr>
          <w:p>
            <w:r>
              <w:t>• Design security test cases&lt;br&gt;• Conduct penetration testing&lt;br&gt;• Identify security vulnerabilities&lt;br&gt;• Validate security controls&lt;br&gt;• Document security findings</w:t>
            </w:r>
          </w:p>
        </w:tc>
        <w:tc>
          <w:tcPr>
            <w:tcW w:type="dxa" w:w="2160"/>
          </w:tcPr>
          <w:p>
            <w:r>
              <w:t>Security risk assessment, vulnerability prioritization</w:t>
            </w:r>
          </w:p>
        </w:tc>
        <w:tc>
          <w:tcPr>
            <w:tcW w:type="dxa" w:w="2160"/>
          </w:tcPr>
          <w:p>
            <w:r>
              <w:t>Senior QA Lead</w:t>
            </w:r>
          </w:p>
        </w:tc>
      </w:tr>
      <w:tr>
        <w:tc>
          <w:tcPr>
            <w:tcW w:type="dxa" w:w="2160"/>
          </w:tcPr>
          <w:p>
            <w:r>
              <w:t>**Development Lead**</w:t>
            </w:r>
          </w:p>
        </w:tc>
        <w:tc>
          <w:tcPr>
            <w:tcW w:type="dxa" w:w="2160"/>
          </w:tcPr>
          <w:p>
            <w:r>
              <w:t>• Assign defects to team members&lt;br&gt;• Provide technical guidance&lt;br&gt;• Support root cause analysis&lt;br&gt;• Validate fixes in development&lt;br&gt;• Coordinate API documentation</w:t>
            </w:r>
          </w:p>
        </w:tc>
        <w:tc>
          <w:tcPr>
            <w:tcW w:type="dxa" w:w="2160"/>
          </w:tcPr>
          <w:p>
            <w:r>
              <w:t>Technical implementation decisions</w:t>
            </w:r>
          </w:p>
        </w:tc>
        <w:tc>
          <w:tcPr>
            <w:tcW w:type="dxa" w:w="2160"/>
          </w:tcPr>
          <w:p>
            <w:r>
              <w:t>Engineering Manager</w:t>
            </w:r>
          </w:p>
        </w:tc>
      </w:tr>
      <w:tr>
        <w:tc>
          <w:tcPr>
            <w:tcW w:type="dxa" w:w="2160"/>
          </w:tcPr>
          <w:p>
            <w:r>
              <w:t>**DevOps Engineer**</w:t>
            </w:r>
          </w:p>
        </w:tc>
        <w:tc>
          <w:tcPr>
            <w:tcW w:type="dxa" w:w="2160"/>
          </w:tcPr>
          <w:p>
            <w:r>
              <w:t>• Set up test environments&lt;br&gt;• Configure CI/CD pipelines&lt;br&gt;• Maintain environment health&lt;br&gt;• Manage test data refresh&lt;br&gt;• Monitor infrastructure performance</w:t>
            </w:r>
          </w:p>
        </w:tc>
        <w:tc>
          <w:tcPr>
            <w:tcW w:type="dxa" w:w="2160"/>
          </w:tcPr>
          <w:p>
            <w:r>
              <w:t>Environment configuration authority, resource allocation</w:t>
            </w:r>
          </w:p>
        </w:tc>
        <w:tc>
          <w:tcPr>
            <w:tcW w:type="dxa" w:w="2160"/>
          </w:tcPr>
          <w:p>
            <w:r>
              <w:t>Infrastructure Manager</w:t>
            </w:r>
          </w:p>
        </w:tc>
      </w:tr>
      <w:tr>
        <w:tc>
          <w:tcPr>
            <w:tcW w:type="dxa" w:w="2160"/>
          </w:tcPr>
          <w:p>
            <w:r>
              <w:t>**Product Owner/Manager**</w:t>
            </w:r>
          </w:p>
        </w:tc>
        <w:tc>
          <w:tcPr>
            <w:tcW w:type="dxa" w:w="2160"/>
          </w:tcPr>
          <w:p>
            <w:r>
              <w:t>• Clarify requirements and acceptance criteria&lt;br&gt;• Prioritize features for testing&lt;br&gt;• Support UAT coordination&lt;br&gt;• Review quality metrics&lt;br&gt;• Approve release readiness</w:t>
            </w:r>
          </w:p>
        </w:tc>
        <w:tc>
          <w:tcPr>
            <w:tcW w:type="dxa" w:w="2160"/>
          </w:tcPr>
          <w:p>
            <w:r>
              <w:t>Feature acceptance authority, release decision input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</w:tr>
    </w:tbl>
    <w:p>
      <w:r>
        <w:t>---</w:t>
      </w:r>
    </w:p>
    <w:p>
      <w:pPr>
        <w:pStyle w:val="Heading2"/>
      </w:pPr>
      <w:r>
        <w:t>12. TEST DELIVERABLES</w:t>
      </w:r>
    </w:p>
    <w:p>
      <w:pPr>
        <w:pStyle w:val="Heading3"/>
      </w:pPr>
      <w:r>
        <w:t>12.1 Documentation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Case Repository (with ≥50 detailed test cases)</w:t>
      </w:r>
    </w:p>
    <w:p>
      <w:pPr>
        <w:pStyle w:val="ListBullet"/>
      </w:pPr>
      <w:r>
        <w:t>Test Data Specifications Document</w:t>
      </w:r>
    </w:p>
    <w:p>
      <w:pPr>
        <w:pStyle w:val="ListBullet"/>
      </w:pPr>
      <w:r>
        <w:t>Automation Framework Design Document</w:t>
      </w:r>
    </w:p>
    <w:p>
      <w:pPr>
        <w:pStyle w:val="ListBullet"/>
      </w:pPr>
      <w:r>
        <w:t>API Test Specifications</w:t>
      </w:r>
    </w:p>
    <w:p>
      <w:pPr>
        <w:pStyle w:val="ListBullet"/>
      </w:pPr>
      <w:r>
        <w:t>Performance Testing Report</w:t>
      </w:r>
    </w:p>
    <w:p>
      <w:pPr>
        <w:pStyle w:val="ListBullet"/>
      </w:pPr>
      <w:r>
        <w:t>Security Testing Report</w:t>
      </w:r>
    </w:p>
    <w:p>
      <w:pPr>
        <w:pStyle w:val="ListBullet"/>
      </w:pPr>
      <w:r>
        <w:t>Risk Assessment &amp; Mitigation Document</w:t>
      </w:r>
    </w:p>
    <w:p>
      <w:pPr>
        <w:pStyle w:val="Heading3"/>
      </w:pPr>
      <w:r>
        <w:t>12.2 Test Execution Artifacts</w:t>
      </w:r>
    </w:p>
    <w:p>
      <w:pPr>
        <w:pStyle w:val="ListBullet"/>
      </w:pPr>
      <w:r>
        <w:t>Daily Test Execution Status Report</w:t>
      </w:r>
    </w:p>
    <w:p>
      <w:pPr>
        <w:pStyle w:val="ListBullet"/>
      </w:pPr>
      <w:r>
        <w:t>Weekly Test Metrics Dashboard</w:t>
      </w:r>
    </w:p>
    <w:p>
      <w:pPr>
        <w:pStyle w:val="ListBullet"/>
      </w:pPr>
      <w:r>
        <w:t>Defect Summary Report (categorized by severity/status)</w:t>
      </w:r>
    </w:p>
    <w:p>
      <w:pPr>
        <w:pStyle w:val="ListBullet"/>
      </w:pPr>
      <w:r>
        <w:t>Test Coverage Report (by module and feature)</w:t>
      </w:r>
    </w:p>
    <w:p>
      <w:pPr>
        <w:pStyle w:val="ListBullet"/>
      </w:pPr>
      <w:r>
        <w:t>Traceability Matrix (Requirements to Test Cases to Defects)</w:t>
      </w:r>
    </w:p>
    <w:p>
      <w:pPr>
        <w:pStyle w:val="Heading3"/>
      </w:pPr>
      <w:r>
        <w:t>12.3 Automation Deliverables</w:t>
      </w:r>
    </w:p>
    <w:p>
      <w:pPr>
        <w:pStyle w:val="ListBullet"/>
      </w:pPr>
      <w:r>
        <w:t>Playwright TypeScript Framework (GitHub repository)</w:t>
      </w:r>
    </w:p>
    <w:p>
      <w:pPr>
        <w:pStyle w:val="ListBullet"/>
      </w:pPr>
      <w:r>
        <w:t>Automation Test Scripts (organized by module)</w:t>
      </w:r>
    </w:p>
    <w:p>
      <w:pPr>
        <w:pStyle w:val="ListBullet"/>
      </w:pPr>
      <w:r>
        <w:t>Page Object Model (POM) Library</w:t>
      </w:r>
    </w:p>
    <w:p>
      <w:pPr>
        <w:pStyle w:val="ListBullet"/>
      </w:pPr>
      <w:r>
        <w:t>Test Configuration Files</w:t>
      </w:r>
    </w:p>
    <w:p>
      <w:pPr>
        <w:pStyle w:val="ListBullet"/>
      </w:pPr>
      <w:r>
        <w:t>CI/CD Pipeline Configuration (Jenkins/GitHub Actions/Azure DevOps)</w:t>
      </w:r>
    </w:p>
    <w:p>
      <w:pPr>
        <w:pStyle w:val="ListBullet"/>
      </w:pPr>
      <w:r>
        <w:t>Automation Execution Reports (HTML + Allure)</w:t>
      </w:r>
    </w:p>
    <w:p>
      <w:pPr>
        <w:pStyle w:val="ListBullet"/>
      </w:pPr>
      <w:r>
        <w:t>Automation Maintenance Documentation</w:t>
      </w:r>
    </w:p>
    <w:p>
      <w:pPr>
        <w:pStyle w:val="Heading3"/>
      </w:pPr>
      <w:r>
        <w:t>12.4 Test Sign-Off Artifacts</w:t>
      </w:r>
    </w:p>
    <w:p>
      <w:pPr>
        <w:pStyle w:val="ListBullet"/>
      </w:pPr>
      <w:r>
        <w:t>Final Test Summary Report</w:t>
      </w:r>
    </w:p>
    <w:p>
      <w:pPr>
        <w:pStyle w:val="ListBullet"/>
      </w:pPr>
      <w:r>
        <w:t>Quality Metrics &amp; KPIs</w:t>
      </w:r>
    </w:p>
    <w:p>
      <w:pPr>
        <w:pStyle w:val="ListBullet"/>
      </w:pPr>
      <w:r>
        <w:t>Known Issues Log (with resolution status)</w:t>
      </w:r>
    </w:p>
    <w:p>
      <w:pPr>
        <w:pStyle w:val="ListBullet"/>
      </w:pPr>
      <w:r>
        <w:t>Test Closure Report</w:t>
      </w:r>
    </w:p>
    <w:p>
      <w:pPr>
        <w:pStyle w:val="ListBullet"/>
      </w:pPr>
      <w:r>
        <w:t>Stakeholder Sign-off Document</w:t>
      </w:r>
    </w:p>
    <w:p>
      <w:r>
        <w:t>---</w:t>
      </w:r>
    </w:p>
    <w:p>
      <w:pPr>
        <w:pStyle w:val="Heading2"/>
      </w:pPr>
      <w:r>
        <w:t>13. ENTRY CRITERIA</w:t>
      </w:r>
    </w:p>
    <w:p>
      <w:r>
        <w:t>Testing activities commence only when ALL entry criteria are satisfied:</w:t>
      </w:r>
    </w:p>
    <w:p>
      <w:pPr>
        <w:pStyle w:val="ListBullet"/>
      </w:pPr>
      <w:r>
        <w:t>[ ] Test plan approved by Senior QA Lead and Product Owner</w:t>
      </w:r>
    </w:p>
    <w:p>
      <w:pPr>
        <w:pStyle w:val="ListBullet"/>
      </w:pPr>
      <w:r>
        <w:t>[ ] Test environments (QA, Pre-Prod) configured and validated</w:t>
      </w:r>
    </w:p>
    <w:p>
      <w:pPr>
        <w:pStyle w:val="ListBullet"/>
      </w:pPr>
      <w:r>
        <w:t>[ ] Base application build deployed to test environments</w:t>
      </w:r>
    </w:p>
    <w:p>
      <w:pPr>
        <w:pStyle w:val="ListBullet"/>
      </w:pPr>
      <w:r>
        <w:t>[ ] Test data preconfigured and environment reset procedures documented</w:t>
      </w:r>
    </w:p>
    <w:p>
      <w:pPr>
        <w:pStyle w:val="ListBullet"/>
      </w:pPr>
      <w:r>
        <w:t>[ ] Test team onboarded and access provisioned (VPN, JIRA, repository access)</w:t>
      </w:r>
    </w:p>
    <w:p>
      <w:pPr>
        <w:pStyle w:val="ListBullet"/>
      </w:pPr>
      <w:r>
        <w:t>[ ] Test tools operational (Playwright, JIRA, Postman, JMeter, Burp Suite)</w:t>
      </w:r>
    </w:p>
    <w:p>
      <w:pPr>
        <w:pStyle w:val="ListBullet"/>
      </w:pPr>
      <w:r>
        <w:t>[ ] Requirements/user stories finalized and available in JIRA</w:t>
      </w:r>
    </w:p>
    <w:p>
      <w:pPr>
        <w:pStyle w:val="ListBullet"/>
      </w:pPr>
      <w:r>
        <w:t>[ ] Development team available for technical support and issue resolution</w:t>
      </w:r>
    </w:p>
    <w:p>
      <w:pPr>
        <w:pStyle w:val="ListBullet"/>
      </w:pPr>
      <w:r>
        <w:t>[ ] Defect reporting procedure communicated to all stakeholders</w:t>
      </w:r>
    </w:p>
    <w:p>
      <w:pPr>
        <w:pStyle w:val="ListBullet"/>
      </w:pPr>
      <w:r>
        <w:t>[ ] CI/CD pipeline configured for automated test execution</w:t>
      </w:r>
    </w:p>
    <w:p>
      <w:r>
        <w:t>---</w:t>
      </w:r>
    </w:p>
    <w:p>
      <w:pPr>
        <w:pStyle w:val="Heading2"/>
      </w:pPr>
      <w:r>
        <w:t>14. EXIT CRITERIA</w:t>
      </w:r>
    </w:p>
    <w:p>
      <w:r>
        <w:t>Testing phase concludes and release approval is granted when ALL exit criteria are achieved:</w:t>
      </w:r>
    </w:p>
    <w:p>
      <w:pPr>
        <w:pStyle w:val="ListBullet"/>
      </w:pPr>
      <w:r>
        <w:t>[ ] Minimum 90% functional test case execution completed</w:t>
      </w:r>
    </w:p>
    <w:p>
      <w:pPr>
        <w:pStyle w:val="ListBullet"/>
      </w:pPr>
      <w:r>
        <w:t>[ ] All test cases with passing or documented failure status</w:t>
      </w:r>
    </w:p>
    <w:p>
      <w:pPr>
        <w:pStyle w:val="ListBullet"/>
      </w:pPr>
      <w:r>
        <w:t>[ ] Traceability Matrix 100% complete (requirements mapped to tests and defects)</w:t>
      </w:r>
    </w:p>
    <w:p>
      <w:pPr>
        <w:pStyle w:val="ListBullet"/>
      </w:pPr>
      <w:r>
        <w:t>[ ] All critical and high-priority defects resolved and verified</w:t>
      </w:r>
    </w:p>
    <w:p>
      <w:pPr>
        <w:pStyle w:val="ListBullet"/>
      </w:pPr>
      <w:r>
        <w:t>[ ] Remaining medium/low-priority defects formally accepted or scheduled for future release</w:t>
      </w:r>
    </w:p>
    <w:p>
      <w:pPr>
        <w:pStyle w:val="ListBullet"/>
      </w:pPr>
      <w:r>
        <w:t>[ ] Smoke test suite 100% passing on Pre-Production environment</w:t>
      </w:r>
    </w:p>
    <w:p>
      <w:pPr>
        <w:pStyle w:val="ListBullet"/>
      </w:pPr>
      <w:r>
        <w:t>[ ] Regression test suite execution shows zero critical regressions</w:t>
      </w:r>
    </w:p>
    <w:p>
      <w:pPr>
        <w:pStyle w:val="ListBullet"/>
      </w:pPr>
      <w:r>
        <w:t>[ ] Performance testing completed with baseline metrics documented</w:t>
      </w:r>
    </w:p>
    <w:p>
      <w:pPr>
        <w:pStyle w:val="ListBullet"/>
      </w:pPr>
      <w:r>
        <w:t>[ ] Security testing completed with all vulnerabilities assessed and mitigated</w:t>
      </w:r>
    </w:p>
    <w:p>
      <w:pPr>
        <w:pStyle w:val="ListBullet"/>
      </w:pPr>
      <w:r>
        <w:t>[ ] Code coverage minimum 80% for critical paths</w:t>
      </w:r>
    </w:p>
    <w:p>
      <w:pPr>
        <w:pStyle w:val="ListBullet"/>
      </w:pPr>
      <w:r>
        <w:t>[ ] Test coverage gap analysis completed with explanations</w:t>
      </w:r>
    </w:p>
    <w:p>
      <w:pPr>
        <w:pStyle w:val="ListBullet"/>
      </w:pPr>
      <w:r>
        <w:t>[ ] Known issues document signed off by Product Owner</w:t>
      </w:r>
    </w:p>
    <w:p>
      <w:pPr>
        <w:pStyle w:val="ListBullet"/>
      </w:pPr>
      <w:r>
        <w:t>[ ] Final test summary report approved by QA Lead and Product Owner</w:t>
      </w:r>
    </w:p>
    <w:p>
      <w:pPr>
        <w:pStyle w:val="ListBullet"/>
      </w:pPr>
      <w:r>
        <w:t>[ ] Stakeholder sign-off obtained from development, product, and operations teams</w:t>
      </w:r>
    </w:p>
    <w:p>
      <w:r>
        <w:t>---</w:t>
      </w:r>
    </w:p>
    <w:p>
      <w:pPr>
        <w:pStyle w:val="Heading2"/>
      </w:pPr>
      <w:r>
        <w:t>15. PASS/FAIL CRITERIA</w:t>
      </w:r>
    </w:p>
    <w:p>
      <w:pPr>
        <w:pStyle w:val="Heading3"/>
      </w:pPr>
      <w:r>
        <w:t>15.1 Individual Test Case Pass/Fail</w:t>
      </w:r>
    </w:p>
    <w:p>
      <w:r>
        <w:t>**Test Case PASSES when:**</w:t>
      </w:r>
    </w:p>
    <w:p>
      <w:pPr>
        <w:pStyle w:val="ListBullet"/>
      </w:pPr>
      <w:r>
        <w:t>Actual result matches expected result exactly</w:t>
      </w:r>
    </w:p>
    <w:p>
      <w:pPr>
        <w:pStyle w:val="ListBullet"/>
      </w:pPr>
      <w:r>
        <w:t>No unexpected errors or warnings displayed</w:t>
      </w:r>
    </w:p>
    <w:p>
      <w:pPr>
        <w:pStyle w:val="ListBullet"/>
      </w:pPr>
      <w:r>
        <w:t>Application state remains consistent</w:t>
      </w:r>
    </w:p>
    <w:p>
      <w:pPr>
        <w:pStyle w:val="ListBullet"/>
      </w:pPr>
      <w:r>
        <w:t>Performance metrics within acceptable thresholds</w:t>
      </w:r>
    </w:p>
    <w:p>
      <w:pPr>
        <w:pStyle w:val="ListBullet"/>
      </w:pPr>
      <w:r>
        <w:t>Data integrity maintained</w:t>
      </w:r>
    </w:p>
    <w:p>
      <w:r>
        <w:t>**Test Case FAILS when:**</w:t>
      </w:r>
    </w:p>
    <w:p>
      <w:pPr>
        <w:pStyle w:val="ListBullet"/>
      </w:pPr>
      <w:r>
        <w:t>Actual result deviates from expected result</w:t>
      </w:r>
    </w:p>
    <w:p>
      <w:pPr>
        <w:pStyle w:val="ListBullet"/>
      </w:pPr>
      <w:r>
        <w:t>Unexpected error messages displayed</w:t>
      </w:r>
    </w:p>
    <w:p>
      <w:pPr>
        <w:pStyle w:val="ListBullet"/>
      </w:pPr>
      <w:r>
        <w:t>Application crashes or hangs</w:t>
      </w:r>
    </w:p>
    <w:p>
      <w:pPr>
        <w:pStyle w:val="ListBullet"/>
      </w:pPr>
      <w:r>
        <w:t>Data inconsistency detected</w:t>
      </w:r>
    </w:p>
    <w:p>
      <w:pPr>
        <w:pStyle w:val="ListBullet"/>
      </w:pPr>
      <w:r>
        <w:t>Performance metrics exceed acceptable thresholds</w:t>
      </w:r>
    </w:p>
    <w:p>
      <w:pPr>
        <w:pStyle w:val="ListBullet"/>
      </w:pPr>
      <w:r>
        <w:t>Security vulnerability identified</w:t>
      </w:r>
    </w:p>
    <w:p>
      <w:pPr>
        <w:pStyle w:val="Heading3"/>
      </w:pPr>
      <w:r>
        <w:t>15.2 Build Release Criteria</w:t>
      </w:r>
    </w:p>
    <w:p>
      <w:r>
        <w:t>**Build is APPROVED for Release when:**</w:t>
      </w:r>
    </w:p>
    <w:p>
      <w:pPr>
        <w:pStyle w:val="ListBullet"/>
      </w:pPr>
      <w:r>
        <w:t>Functional Pass Rate ≥ 95%</w:t>
      </w:r>
    </w:p>
    <w:p>
      <w:pPr>
        <w:pStyle w:val="ListBullet"/>
      </w:pPr>
      <w:r>
        <w:t>Critical Defects = 0</w:t>
      </w:r>
    </w:p>
    <w:p>
      <w:pPr>
        <w:pStyle w:val="ListBullet"/>
      </w:pPr>
      <w:r>
        <w:t>High-Priority Defects ≤ 2 (with waiver documentation)</w:t>
      </w:r>
    </w:p>
    <w:p>
      <w:pPr>
        <w:pStyle w:val="ListBullet"/>
      </w:pPr>
      <w:r>
        <w:t>Code Coverage ≥ 80% on critical paths</w:t>
      </w:r>
    </w:p>
    <w:p>
      <w:pPr>
        <w:pStyle w:val="ListBullet"/>
      </w:pPr>
      <w:r>
        <w:t>Performance metrics baseline established</w:t>
      </w:r>
    </w:p>
    <w:p>
      <w:pPr>
        <w:pStyle w:val="ListBullet"/>
      </w:pPr>
      <w:r>
        <w:t>Security scan results acceptable (0 critical, ≤3 high vulnerabilities with mitigation plans)</w:t>
      </w:r>
    </w:p>
    <w:p>
      <w:pPr>
        <w:pStyle w:val="ListBullet"/>
      </w:pPr>
      <w:r>
        <w:t>All automation tests passing in CI/CD pipeline</w:t>
      </w:r>
    </w:p>
    <w:p>
      <w:pPr>
        <w:pStyle w:val="ListBullet"/>
      </w:pPr>
      <w:r>
        <w:t>Traceability Matrix 100% complete and validated</w:t>
      </w:r>
    </w:p>
    <w:p>
      <w:r>
        <w:t>**Build is BLOCKED from Release when:**</w:t>
      </w:r>
    </w:p>
    <w:p>
      <w:pPr>
        <w:pStyle w:val="ListBullet"/>
      </w:pPr>
      <w:r>
        <w:t>Functional Pass Rate &lt; 95%</w:t>
      </w:r>
    </w:p>
    <w:p>
      <w:pPr>
        <w:pStyle w:val="ListBullet"/>
      </w:pPr>
      <w:r>
        <w:t>Critical Defects &gt; 0</w:t>
      </w:r>
    </w:p>
    <w:p>
      <w:pPr>
        <w:pStyle w:val="ListBullet"/>
      </w:pPr>
      <w:r>
        <w:t>High-Priority Defects &gt; 5</w:t>
      </w:r>
    </w:p>
    <w:p>
      <w:pPr>
        <w:pStyle w:val="ListBullet"/>
      </w:pPr>
      <w:r>
        <w:t>Code Coverage &lt; 70% on critical paths</w:t>
      </w:r>
    </w:p>
    <w:p>
      <w:pPr>
        <w:pStyle w:val="ListBullet"/>
      </w:pPr>
      <w:r>
        <w:t>Unresolved security vulnerabilities (critical/high)</w:t>
      </w:r>
    </w:p>
    <w:p>
      <w:pPr>
        <w:pStyle w:val="ListBullet"/>
      </w:pPr>
      <w:r>
        <w:t>Performance degradation &gt;20% from baseline</w:t>
      </w:r>
    </w:p>
    <w:p>
      <w:pPr>
        <w:pStyle w:val="ListBullet"/>
      </w:pPr>
      <w:r>
        <w:t>Automation test failure rate &gt; 5%</w:t>
      </w:r>
    </w:p>
    <w:p>
      <w:r>
        <w:t>---</w:t>
      </w:r>
    </w:p>
    <w:p>
      <w:pPr>
        <w:pStyle w:val="Heading2"/>
      </w:pPr>
      <w:r>
        <w:t>16. TOOLS</w:t>
      </w:r>
    </w:p>
    <w:p>
      <w:pPr>
        <w:pStyle w:val="Heading3"/>
      </w:pPr>
      <w:r>
        <w:t>16.1 Test Management &amp; Execution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**JIRA**</w:t>
            </w:r>
          </w:p>
        </w:tc>
        <w:tc>
          <w:tcPr>
            <w:tcW w:type="dxa" w:w="1728"/>
          </w:tcPr>
          <w:p>
            <w:r>
              <w:t>Issue Tracking</w:t>
            </w:r>
          </w:p>
        </w:tc>
        <w:tc>
          <w:tcPr>
            <w:tcW w:type="dxa" w:w="1728"/>
          </w:tcPr>
          <w:p>
            <w:r>
              <w:t>Defect logging, test case management, sprint tracking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**Zephyr** / **TestRail**</w:t>
            </w:r>
          </w:p>
        </w:tc>
        <w:tc>
          <w:tcPr>
            <w:tcW w:type="dxa" w:w="1728"/>
          </w:tcPr>
          <w:p>
            <w:r>
              <w:t>Test Management</w:t>
            </w:r>
          </w:p>
        </w:tc>
        <w:tc>
          <w:tcPr>
            <w:tcW w:type="dxa" w:w="1728"/>
          </w:tcPr>
          <w:p>
            <w:r>
              <w:t>Test case repository, execution tracking, reporting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**Confluence**</w:t>
            </w:r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Test plan, documentation, knowledge base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</w:tbl>
    <w:p>
      <w:pPr>
        <w:pStyle w:val="Heading3"/>
      </w:pPr>
      <w:r>
        <w:t>16.2 Automation &amp; Framework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**Playwright**</w:t>
            </w:r>
          </w:p>
        </w:tc>
        <w:tc>
          <w:tcPr>
            <w:tcW w:type="dxa" w:w="1728"/>
          </w:tcPr>
          <w:p>
            <w:r>
              <w:t>Automation Framework</w:t>
            </w:r>
          </w:p>
        </w:tc>
        <w:tc>
          <w:tcPr>
            <w:tcW w:type="dxa" w:w="1728"/>
          </w:tcPr>
          <w:p>
            <w:r>
              <w:t>Web UI automation testing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(MIT)</w:t>
            </w:r>
          </w:p>
        </w:tc>
      </w:tr>
      <w:tr>
        <w:tc>
          <w:tcPr>
            <w:tcW w:type="dxa" w:w="1728"/>
          </w:tcPr>
          <w:p>
            <w:r>
              <w:t>**TypeScript**</w:t>
            </w:r>
          </w:p>
        </w:tc>
        <w:tc>
          <w:tcPr>
            <w:tcW w:type="dxa" w:w="1728"/>
          </w:tcPr>
          <w:p>
            <w:r>
              <w:t>Programming Language</w:t>
            </w:r>
          </w:p>
        </w:tc>
        <w:tc>
          <w:tcPr>
            <w:tcW w:type="dxa" w:w="1728"/>
          </w:tcPr>
          <w:p>
            <w:r>
              <w:t>Automation framework development</w:t>
            </w:r>
          </w:p>
        </w:tc>
        <w:tc>
          <w:tcPr>
            <w:tcW w:type="dxa" w:w="1728"/>
          </w:tcPr>
          <w:p>
            <w:r>
              <w:t>5.0+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**Node.js**</w:t>
            </w:r>
          </w:p>
        </w:tc>
        <w:tc>
          <w:tcPr>
            <w:tcW w:type="dxa" w:w="1728"/>
          </w:tcPr>
          <w:p>
            <w:r>
              <w:t>Runtime</w:t>
            </w:r>
          </w:p>
        </w:tc>
        <w:tc>
          <w:tcPr>
            <w:tcW w:type="dxa" w:w="1728"/>
          </w:tcPr>
          <w:p>
            <w:r>
              <w:t>Framework execution environment</w:t>
            </w:r>
          </w:p>
        </w:tc>
        <w:tc>
          <w:tcPr>
            <w:tcW w:type="dxa" w:w="1728"/>
          </w:tcPr>
          <w:p>
            <w:r>
              <w:t>18 LTS+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**Jest**</w:t>
            </w:r>
          </w:p>
        </w:tc>
        <w:tc>
          <w:tcPr>
            <w:tcW w:type="dxa" w:w="1728"/>
          </w:tcPr>
          <w:p>
            <w:r>
              <w:t>Test Framework</w:t>
            </w:r>
          </w:p>
        </w:tc>
        <w:tc>
          <w:tcPr>
            <w:tcW w:type="dxa" w:w="1728"/>
          </w:tcPr>
          <w:p>
            <w:r>
              <w:t>Unit testing, test runner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**Allure**</w:t>
            </w:r>
          </w:p>
        </w:tc>
        <w:tc>
          <w:tcPr>
            <w:tcW w:type="dxa" w:w="1728"/>
          </w:tcPr>
          <w:p>
            <w:r>
              <w:t>Reporting</w:t>
            </w:r>
          </w:p>
        </w:tc>
        <w:tc>
          <w:tcPr>
            <w:tcW w:type="dxa" w:w="1728"/>
          </w:tcPr>
          <w:p>
            <w:r>
              <w:t>Rich HTML test reports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</w:tbl>
    <w:p>
      <w:pPr>
        <w:pStyle w:val="Heading3"/>
      </w:pPr>
      <w:r>
        <w:t>16.3 CI/CD &amp; Integration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**Jenkins** / **GitHub Actions**</w:t>
            </w:r>
          </w:p>
        </w:tc>
        <w:tc>
          <w:tcPr>
            <w:tcW w:type="dxa" w:w="1728"/>
          </w:tcPr>
          <w:p>
            <w:r>
              <w:t>CI/CD Platform</w:t>
            </w:r>
          </w:p>
        </w:tc>
        <w:tc>
          <w:tcPr>
            <w:tcW w:type="dxa" w:w="1728"/>
          </w:tcPr>
          <w:p>
            <w:r>
              <w:t>Automated test execution, pipeline orchestration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/ Free</w:t>
            </w:r>
          </w:p>
        </w:tc>
      </w:tr>
      <w:tr>
        <w:tc>
          <w:tcPr>
            <w:tcW w:type="dxa" w:w="1728"/>
          </w:tcPr>
          <w:p>
            <w:r>
              <w:t>**Docker**</w:t>
            </w:r>
          </w:p>
        </w:tc>
        <w:tc>
          <w:tcPr>
            <w:tcW w:type="dxa" w:w="1728"/>
          </w:tcPr>
          <w:p>
            <w:r>
              <w:t>Containerization</w:t>
            </w:r>
          </w:p>
        </w:tc>
        <w:tc>
          <w:tcPr>
            <w:tcW w:type="dxa" w:w="1728"/>
          </w:tcPr>
          <w:p>
            <w:r>
              <w:t>Test environment consistency, scalability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**Git**</w:t>
            </w:r>
          </w:p>
        </w:tc>
        <w:tc>
          <w:tcPr>
            <w:tcW w:type="dxa" w:w="1728"/>
          </w:tcPr>
          <w:p>
            <w:r>
              <w:t>Version Control</w:t>
            </w:r>
          </w:p>
        </w:tc>
        <w:tc>
          <w:tcPr>
            <w:tcW w:type="dxa" w:w="1728"/>
          </w:tcPr>
          <w:p>
            <w:r>
              <w:t>Code and test script repository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</w:tbl>
    <w:p>
      <w:pPr>
        <w:pStyle w:val="Heading3"/>
      </w:pPr>
      <w:r>
        <w:t>16.4 API &amp; Backend Testing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**Postman**</w:t>
            </w:r>
          </w:p>
        </w:tc>
        <w:tc>
          <w:tcPr>
            <w:tcW w:type="dxa" w:w="1728"/>
          </w:tcPr>
          <w:p>
            <w:r>
              <w:t>API Testing</w:t>
            </w:r>
          </w:p>
        </w:tc>
        <w:tc>
          <w:tcPr>
            <w:tcW w:type="dxa" w:w="1728"/>
          </w:tcPr>
          <w:p>
            <w:r>
              <w:t>REST API testing, documentation, mock servers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 / Enterprise</w:t>
            </w:r>
          </w:p>
        </w:tc>
      </w:tr>
      <w:tr>
        <w:tc>
          <w:tcPr>
            <w:tcW w:type="dxa" w:w="1728"/>
          </w:tcPr>
          <w:p>
            <w:r>
              <w:t>**REST Assured**</w:t>
            </w:r>
          </w:p>
        </w:tc>
        <w:tc>
          <w:tcPr>
            <w:tcW w:type="dxa" w:w="1728"/>
          </w:tcPr>
          <w:p>
            <w:r>
              <w:t>API Testing</w:t>
            </w:r>
          </w:p>
        </w:tc>
        <w:tc>
          <w:tcPr>
            <w:tcW w:type="dxa" w:w="1728"/>
          </w:tcPr>
          <w:p>
            <w:r>
              <w:t>Java-based API automation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(Apache 2.0)</w:t>
            </w:r>
          </w:p>
        </w:tc>
      </w:tr>
      <w:tr>
        <w:tc>
          <w:tcPr>
            <w:tcW w:type="dxa" w:w="1728"/>
          </w:tcPr>
          <w:p>
            <w:r>
              <w:t>**SoapUI**</w:t>
            </w:r>
          </w:p>
        </w:tc>
        <w:tc>
          <w:tcPr>
            <w:tcW w:type="dxa" w:w="1728"/>
          </w:tcPr>
          <w:p>
            <w:r>
              <w:t>Web Services Testing</w:t>
            </w:r>
          </w:p>
        </w:tc>
        <w:tc>
          <w:tcPr>
            <w:tcW w:type="dxa" w:w="1728"/>
          </w:tcPr>
          <w:p>
            <w:r>
              <w:t>SOAP/REST service testing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/ Pro</w:t>
            </w:r>
          </w:p>
        </w:tc>
      </w:tr>
    </w:tbl>
    <w:p>
      <w:pPr>
        <w:pStyle w:val="Heading3"/>
      </w:pPr>
      <w:r>
        <w:t>16.5 Performance Testing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**Apache JMeter**</w:t>
            </w:r>
          </w:p>
        </w:tc>
        <w:tc>
          <w:tcPr>
            <w:tcW w:type="dxa" w:w="1728"/>
          </w:tcPr>
          <w:p>
            <w:r>
              <w:t>Load Testing</w:t>
            </w:r>
          </w:p>
        </w:tc>
        <w:tc>
          <w:tcPr>
            <w:tcW w:type="dxa" w:w="1728"/>
          </w:tcPr>
          <w:p>
            <w:r>
              <w:t>Performance testing, load simulation, baseline metrics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(Apache 2.0)</w:t>
            </w:r>
          </w:p>
        </w:tc>
      </w:tr>
      <w:tr>
        <w:tc>
          <w:tcPr>
            <w:tcW w:type="dxa" w:w="1728"/>
          </w:tcPr>
          <w:p>
            <w:r>
              <w:t>**Gatling**</w:t>
            </w:r>
          </w:p>
        </w:tc>
        <w:tc>
          <w:tcPr>
            <w:tcW w:type="dxa" w:w="1728"/>
          </w:tcPr>
          <w:p>
            <w:r>
              <w:t>Load Testing</w:t>
            </w:r>
          </w:p>
        </w:tc>
        <w:tc>
          <w:tcPr>
            <w:tcW w:type="dxa" w:w="1728"/>
          </w:tcPr>
          <w:p>
            <w:r>
              <w:t>High-performance load testing, CI/CD integration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/ Enterprise</w:t>
            </w:r>
          </w:p>
        </w:tc>
      </w:tr>
      <w:tr>
        <w:tc>
          <w:tcPr>
            <w:tcW w:type="dxa" w:w="1728"/>
          </w:tcPr>
          <w:p>
            <w:r>
              <w:t>**LoadRunner**</w:t>
            </w:r>
          </w:p>
        </w:tc>
        <w:tc>
          <w:tcPr>
            <w:tcW w:type="dxa" w:w="1728"/>
          </w:tcPr>
          <w:p>
            <w:r>
              <w:t>Performance Testing</w:t>
            </w:r>
          </w:p>
        </w:tc>
        <w:tc>
          <w:tcPr>
            <w:tcW w:type="dxa" w:w="1728"/>
          </w:tcPr>
          <w:p>
            <w:r>
              <w:t>Enterprise load testing, advanced analytics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</w:tr>
      <w:tr>
        <w:tc>
          <w:tcPr>
            <w:tcW w:type="dxa" w:w="1728"/>
          </w:tcPr>
          <w:p>
            <w:r>
              <w:t>**Dynatrace** / **New Relic**</w:t>
            </w:r>
          </w:p>
        </w:tc>
        <w:tc>
          <w:tcPr>
            <w:tcW w:type="dxa" w:w="1728"/>
          </w:tcPr>
          <w:p>
            <w:r>
              <w:t>APM</w:t>
            </w:r>
          </w:p>
        </w:tc>
        <w:tc>
          <w:tcPr>
            <w:tcW w:type="dxa" w:w="1728"/>
          </w:tcPr>
          <w:p>
            <w:r>
              <w:t>Application performance monitoring, profiling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</w:tr>
    </w:tbl>
    <w:p>
      <w:pPr>
        <w:pStyle w:val="Heading3"/>
      </w:pPr>
      <w:r>
        <w:t>16.6 Security Testing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**Burp Suite**</w:t>
            </w:r>
          </w:p>
        </w:tc>
        <w:tc>
          <w:tcPr>
            <w:tcW w:type="dxa" w:w="1728"/>
          </w:tcPr>
          <w:p>
            <w:r>
              <w:t>Penetration Testing</w:t>
            </w:r>
          </w:p>
        </w:tc>
        <w:tc>
          <w:tcPr>
            <w:tcW w:type="dxa" w:w="1728"/>
          </w:tcPr>
          <w:p>
            <w:r>
              <w:t>Security scanning, vulnerability assessment, proxy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Community / Professional</w:t>
            </w:r>
          </w:p>
        </w:tc>
      </w:tr>
      <w:tr>
        <w:tc>
          <w:tcPr>
            <w:tcW w:type="dxa" w:w="1728"/>
          </w:tcPr>
          <w:p>
            <w:r>
              <w:t>**OWASP ZAP**</w:t>
            </w:r>
          </w:p>
        </w:tc>
        <w:tc>
          <w:tcPr>
            <w:tcW w:type="dxa" w:w="1728"/>
          </w:tcPr>
          <w:p>
            <w:r>
              <w:t>Security Scanning</w:t>
            </w:r>
          </w:p>
        </w:tc>
        <w:tc>
          <w:tcPr>
            <w:tcW w:type="dxa" w:w="1728"/>
          </w:tcPr>
          <w:p>
            <w:r>
              <w:t>Automated security testing, vulnerability detection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**Snyk**</w:t>
            </w:r>
          </w:p>
        </w:tc>
        <w:tc>
          <w:tcPr>
            <w:tcW w:type="dxa" w:w="1728"/>
          </w:tcPr>
          <w:p>
            <w:r>
              <w:t>Dependency Security</w:t>
            </w:r>
          </w:p>
        </w:tc>
        <w:tc>
          <w:tcPr>
            <w:tcW w:type="dxa" w:w="1728"/>
          </w:tcPr>
          <w:p>
            <w:r>
              <w:t>Code vulnerability scanning, dependency analysis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 / Enterprise</w:t>
            </w:r>
          </w:p>
        </w:tc>
      </w:tr>
      <w:tr>
        <w:tc>
          <w:tcPr>
            <w:tcW w:type="dxa" w:w="1728"/>
          </w:tcPr>
          <w:p>
            <w:r>
              <w:t>**SonarQube**</w:t>
            </w:r>
          </w:p>
        </w:tc>
        <w:tc>
          <w:tcPr>
            <w:tcW w:type="dxa" w:w="1728"/>
          </w:tcPr>
          <w:p>
            <w:r>
              <w:t>Code Quality</w:t>
            </w:r>
          </w:p>
        </w:tc>
        <w:tc>
          <w:tcPr>
            <w:tcW w:type="dxa" w:w="1728"/>
          </w:tcPr>
          <w:p>
            <w:r>
              <w:t>Static code analysis, security code review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/ Enterprise</w:t>
            </w:r>
          </w:p>
        </w:tc>
      </w:tr>
    </w:tbl>
    <w:p>
      <w:pPr>
        <w:pStyle w:val="Heading3"/>
      </w:pPr>
      <w:r>
        <w:t>16.7 Reporting &amp; Analytics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**Power BI** / **Tableau**</w:t>
            </w:r>
          </w:p>
        </w:tc>
        <w:tc>
          <w:tcPr>
            <w:tcW w:type="dxa" w:w="1728"/>
          </w:tcPr>
          <w:p>
            <w:r>
              <w:t>Visualization</w:t>
            </w:r>
          </w:p>
        </w:tc>
        <w:tc>
          <w:tcPr>
            <w:tcW w:type="dxa" w:w="1728"/>
          </w:tcPr>
          <w:p>
            <w:r>
              <w:t>Test metrics dashboard, trend analysis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**Excel**</w:t>
            </w:r>
          </w:p>
        </w:tc>
        <w:tc>
          <w:tcPr>
            <w:tcW w:type="dxa" w:w="1728"/>
          </w:tcPr>
          <w:p>
            <w:r>
              <w:t>Reporting</w:t>
            </w:r>
          </w:p>
        </w:tc>
        <w:tc>
          <w:tcPr>
            <w:tcW w:type="dxa" w:w="1728"/>
          </w:tcPr>
          <w:p>
            <w:r>
              <w:t>Manual reporting, metrics tracking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Office 365</w:t>
            </w:r>
          </w:p>
        </w:tc>
      </w:tr>
      <w:tr>
        <w:tc>
          <w:tcPr>
            <w:tcW w:type="dxa" w:w="1728"/>
          </w:tcPr>
          <w:p>
            <w:r>
              <w:t>**Grafana**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Real-time metrics visualization, alerting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Open Source / Enterprise</w:t>
            </w:r>
          </w:p>
        </w:tc>
      </w:tr>
    </w:tbl>
    <w:p>
      <w:r>
        <w:t>---</w:t>
      </w:r>
    </w:p>
    <w:p>
      <w:pPr>
        <w:pStyle w:val="Heading2"/>
      </w:pPr>
      <w:r>
        <w:t>17. RISKS &amp; MITIGATION</w:t>
      </w:r>
    </w:p>
    <w:p>
      <w:pPr>
        <w:pStyle w:val="Heading3"/>
      </w:pPr>
      <w:r>
        <w:t>17.1 Functional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 Description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Mitigation Strategy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**FR-001**</w:t>
            </w:r>
          </w:p>
        </w:tc>
        <w:tc>
          <w:tcPr>
            <w:tcW w:type="dxa" w:w="1440"/>
          </w:tcPr>
          <w:p>
            <w:r>
              <w:t>Complex checkout workflow defects impact revenue stream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Early regression testing, dedicated QA resource for checkout module, daily sanity checks</w:t>
            </w:r>
          </w:p>
        </w:tc>
      </w:tr>
      <w:tr>
        <w:tc>
          <w:tcPr>
            <w:tcW w:type="dxa" w:w="1440"/>
          </w:tcPr>
          <w:p>
            <w:r>
              <w:t>**FR-002**</w:t>
            </w:r>
          </w:p>
        </w:tc>
        <w:tc>
          <w:tcPr>
            <w:tcW w:type="dxa" w:w="1440"/>
          </w:tcPr>
          <w:p>
            <w:r>
              <w:t>Product inventory synchronization failures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API testing focus, data consistency validation, daily inventory audit</w:t>
            </w:r>
          </w:p>
        </w:tc>
      </w:tr>
      <w:tr>
        <w:tc>
          <w:tcPr>
            <w:tcW w:type="dxa" w:w="1440"/>
          </w:tcPr>
          <w:p>
            <w:r>
              <w:t>**FR-003**</w:t>
            </w:r>
          </w:p>
        </w:tc>
        <w:tc>
          <w:tcPr>
            <w:tcW w:type="dxa" w:w="1440"/>
          </w:tcPr>
          <w:p>
            <w:r>
              <w:t>Cart persistence issues across sessions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Session management testing, cookies/local storage validation, cross-browser verification</w:t>
            </w:r>
          </w:p>
        </w:tc>
      </w:tr>
      <w:tr>
        <w:tc>
          <w:tcPr>
            <w:tcW w:type="dxa" w:w="1440"/>
          </w:tcPr>
          <w:p>
            <w:r>
              <w:t>**FR-004**</w:t>
            </w:r>
          </w:p>
        </w:tc>
        <w:tc>
          <w:tcPr>
            <w:tcW w:type="dxa" w:w="1440"/>
          </w:tcPr>
          <w:p>
            <w:r>
              <w:t>Login/authentication failures prevent user access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Priority 1 automation coverage, security testing, load testing on auth module</w:t>
            </w:r>
          </w:p>
        </w:tc>
      </w:tr>
      <w:tr>
        <w:tc>
          <w:tcPr>
            <w:tcW w:type="dxa" w:w="1440"/>
          </w:tcPr>
          <w:p>
            <w:r>
              <w:t>**FR-005**</w:t>
            </w:r>
          </w:p>
        </w:tc>
        <w:tc>
          <w:tcPr>
            <w:tcW w:type="dxa" w:w="1440"/>
          </w:tcPr>
          <w:p>
            <w:r>
              <w:t>Sorting/filtering defects cause incorrect product display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Comprehensive test scenarios, edge case validation, performance checks</w:t>
            </w:r>
          </w:p>
        </w:tc>
      </w:tr>
    </w:tbl>
    <w:p>
      <w:pPr>
        <w:pStyle w:val="Heading3"/>
      </w:pPr>
      <w:r>
        <w:t>17.2 Security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 Description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Mitigation Strategy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**SR-001**</w:t>
            </w:r>
          </w:p>
        </w:tc>
        <w:tc>
          <w:tcPr>
            <w:tcW w:type="dxa" w:w="1440"/>
          </w:tcPr>
          <w:p>
            <w:r>
              <w:t>SQL injection vulnerabilities in search/filter functionality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OWASP Top 10 testing, penetration testing, code review, WAF configuration</w:t>
            </w:r>
          </w:p>
        </w:tc>
      </w:tr>
      <w:tr>
        <w:tc>
          <w:tcPr>
            <w:tcW w:type="dxa" w:w="1440"/>
          </w:tcPr>
          <w:p>
            <w:r>
              <w:t>**SR-002**</w:t>
            </w:r>
          </w:p>
        </w:tc>
        <w:tc>
          <w:tcPr>
            <w:tcW w:type="dxa" w:w="1440"/>
          </w:tcPr>
          <w:p>
            <w:r>
              <w:t>XSS vulnerabilities in user input fields (search, checkout)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Input validation testing, automated XSS scanning, security code review</w:t>
            </w:r>
          </w:p>
        </w:tc>
      </w:tr>
      <w:tr>
        <w:tc>
          <w:tcPr>
            <w:tcW w:type="dxa" w:w="1440"/>
          </w:tcPr>
          <w:p>
            <w:r>
              <w:t>**SR-003**</w:t>
            </w:r>
          </w:p>
        </w:tc>
        <w:tc>
          <w:tcPr>
            <w:tcW w:type="dxa" w:w="1440"/>
          </w:tcPr>
          <w:p>
            <w:r>
              <w:t>Session hijacking through insecure token 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SSL/TLS validation, token security testing, secure cookie configuration</w:t>
            </w:r>
          </w:p>
        </w:tc>
      </w:tr>
      <w:tr>
        <w:tc>
          <w:tcPr>
            <w:tcW w:type="dxa" w:w="1440"/>
          </w:tcPr>
          <w:p>
            <w:r>
              <w:t>**SR-004**</w:t>
            </w:r>
          </w:p>
        </w:tc>
        <w:tc>
          <w:tcPr>
            <w:tcW w:type="dxa" w:w="1440"/>
          </w:tcPr>
          <w:p>
            <w:r>
              <w:t>Unauthorized access to user data/cart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Authorization testing, access control validation, API permission verification</w:t>
            </w:r>
          </w:p>
        </w:tc>
      </w:tr>
      <w:tr>
        <w:tc>
          <w:tcPr>
            <w:tcW w:type="dxa" w:w="1440"/>
          </w:tcPr>
          <w:p>
            <w:r>
              <w:t>**SR-005**</w:t>
            </w:r>
          </w:p>
        </w:tc>
        <w:tc>
          <w:tcPr>
            <w:tcW w:type="dxa" w:w="1440"/>
          </w:tcPr>
          <w:p>
            <w:r>
              <w:t>Sensitive data exposure in logs/error messages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Log review, error handling testing, PII masking implementation</w:t>
            </w:r>
          </w:p>
        </w:tc>
      </w:tr>
    </w:tbl>
    <w:p>
      <w:pPr>
        <w:pStyle w:val="Heading3"/>
      </w:pPr>
      <w:r>
        <w:t>17.3 Performance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 Description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Mitigation Strategy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**PR-001**</w:t>
            </w:r>
          </w:p>
        </w:tc>
        <w:tc>
          <w:tcPr>
            <w:tcW w:type="dxa" w:w="1440"/>
          </w:tcPr>
          <w:p>
            <w:r>
              <w:t>Page load time degradation under typical 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Baseline metrics establishment, load testing (100+ concurrent users), optimization recommendations</w:t>
            </w:r>
          </w:p>
        </w:tc>
      </w:tr>
      <w:tr>
        <w:tc>
          <w:tcPr>
            <w:tcW w:type="dxa" w:w="1440"/>
          </w:tcPr>
          <w:p>
            <w:r>
              <w:t>**PR-002**</w:t>
            </w:r>
          </w:p>
        </w:tc>
        <w:tc>
          <w:tcPr>
            <w:tcW w:type="dxa" w:w="1440"/>
          </w:tcPr>
          <w:p>
            <w:r>
              <w:t>Database query performance bottlenecks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Database query analysis, index optimization verification, query execution plan review</w:t>
            </w:r>
          </w:p>
        </w:tc>
      </w:tr>
      <w:tr>
        <w:tc>
          <w:tcPr>
            <w:tcW w:type="dxa" w:w="1440"/>
          </w:tcPr>
          <w:p>
            <w:r>
              <w:t>**PR-003**</w:t>
            </w:r>
          </w:p>
        </w:tc>
        <w:tc>
          <w:tcPr>
            <w:tcW w:type="dxa" w:w="1440"/>
          </w:tcPr>
          <w:p>
            <w:r>
              <w:t>Memory leaks in long-running sessions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Memory profiling, extended session testing, garbage collection validation</w:t>
            </w:r>
          </w:p>
        </w:tc>
      </w:tr>
      <w:tr>
        <w:tc>
          <w:tcPr>
            <w:tcW w:type="dxa" w:w="1440"/>
          </w:tcPr>
          <w:p>
            <w:r>
              <w:t>**PR-004**</w:t>
            </w:r>
          </w:p>
        </w:tc>
        <w:tc>
          <w:tcPr>
            <w:tcW w:type="dxa" w:w="1440"/>
          </w:tcPr>
          <w:p>
            <w:r>
              <w:t>API response time SLA violations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API performance testing, endpoint response time validation, optimization</w:t>
            </w:r>
          </w:p>
        </w:tc>
      </w:tr>
      <w:tr>
        <w:tc>
          <w:tcPr>
            <w:tcW w:type="dxa" w:w="1440"/>
          </w:tcPr>
          <w:p>
            <w:r>
              <w:t>**PR-005**</w:t>
            </w:r>
          </w:p>
        </w:tc>
        <w:tc>
          <w:tcPr>
            <w:tcW w:type="dxa" w:w="1440"/>
          </w:tcPr>
          <w:p>
            <w:r>
              <w:t>Third-party service dependency failures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Dependency monitoring, fallback mechanism testing, timeout configuration validation</w:t>
            </w:r>
          </w:p>
        </w:tc>
      </w:tr>
    </w:tbl>
    <w:p>
      <w:pPr>
        <w:pStyle w:val="Heading3"/>
      </w:pPr>
      <w:r>
        <w:t>17.4 Environmental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 Description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Mitigation Strategy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**ER-001**</w:t>
            </w:r>
          </w:p>
        </w:tc>
        <w:tc>
          <w:tcPr>
            <w:tcW w:type="dxa" w:w="1440"/>
          </w:tcPr>
          <w:p>
            <w:r>
              <w:t>Test environment downtime impacts test execution schedule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Environment redundancy, backup infrastructure, daily health checks</w:t>
            </w:r>
          </w:p>
        </w:tc>
      </w:tr>
      <w:tr>
        <w:tc>
          <w:tcPr>
            <w:tcW w:type="dxa" w:w="1440"/>
          </w:tcPr>
          <w:p>
            <w:r>
              <w:t>**ER-002**</w:t>
            </w:r>
          </w:p>
        </w:tc>
        <w:tc>
          <w:tcPr>
            <w:tcW w:type="dxa" w:w="1440"/>
          </w:tcPr>
          <w:p>
            <w:r>
              <w:t>Test data loss or corruption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Daily automated backups, data refresh procedures, change management</w:t>
            </w:r>
          </w:p>
        </w:tc>
      </w:tr>
      <w:tr>
        <w:tc>
          <w:tcPr>
            <w:tcW w:type="dxa" w:w="1440"/>
          </w:tcPr>
          <w:p>
            <w:r>
              <w:t>**ER-003**</w:t>
            </w:r>
          </w:p>
        </w:tc>
        <w:tc>
          <w:tcPr>
            <w:tcW w:type="dxa" w:w="1440"/>
          </w:tcPr>
          <w:p>
            <w:r>
              <w:t>Browser compatibility issues not discovered in QA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Multi-browser cross-browser testing, BrowserStack integration, device coverage validation</w:t>
            </w:r>
          </w:p>
        </w:tc>
      </w:tr>
      <w:tr>
        <w:tc>
          <w:tcPr>
            <w:tcW w:type="dxa" w:w="1440"/>
          </w:tcPr>
          <w:p>
            <w:r>
              <w:t>**ER-004**</w:t>
            </w:r>
          </w:p>
        </w:tc>
        <w:tc>
          <w:tcPr>
            <w:tcW w:type="dxa" w:w="1440"/>
          </w:tcPr>
          <w:p>
            <w:r>
              <w:t>Production environment promoted without proper testing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Gated deployment process, sign-off requirements, deployment checklist</w:t>
            </w:r>
          </w:p>
        </w:tc>
      </w:tr>
    </w:tbl>
    <w:p>
      <w:r>
        <w:t>---</w:t>
      </w:r>
    </w:p>
    <w:p>
      <w:pPr>
        <w:pStyle w:val="Heading2"/>
      </w:pPr>
      <w:r>
        <w:t>18. AUTOMATION STRATEGY</w:t>
      </w:r>
    </w:p>
    <w:p>
      <w:pPr>
        <w:pStyle w:val="Heading3"/>
      </w:pPr>
      <w:r>
        <w:t>18.1 Automation Framework Architecture</w:t>
      </w:r>
    </w:p>
    <w:p>
      <w:pPr>
        <w:pStyle w:val="Heading4"/>
      </w:pPr>
      <w:r>
        <w:t>18.1.1 Technology Stack</w:t>
      </w:r>
    </w:p>
    <w:p>
      <w:pPr>
        <w:pStyle w:val="ListNumber"/>
      </w:pPr>
      <w:r>
        <w:t>Frontend Automation: Playwright (TypeScript)</w:t>
        <w:br/>
        <w:t>Language: TypeScript 5.0+</w:t>
        <w:br/>
        <w:t>Runtime: Node.js 18 LTS+</w:t>
        <w:br/>
        <w:t>Test Framework: Jest</w:t>
        <w:br/>
        <w:t>Test Runner: Playwright Test Runner</w:t>
        <w:br/>
        <w:t>Reporting: Allure + HTML Reports</w:t>
        <w:br/>
        <w:t>CI/CD: GitHub Actions / Jenkins</w:t>
        <w:br/>
        <w:t>Code Repository: GitHub / GitLab</w:t>
      </w:r>
    </w:p>
    <w:p>
      <w:pPr>
        <w:pStyle w:val="Heading4"/>
      </w:pPr>
      <w:r>
        <w:t>18.1.2 Page Object Model (POM) Design</w:t>
      </w:r>
    </w:p>
    <w:p>
      <w:r>
        <w:t>**Directory Structure:**</w:t>
      </w:r>
    </w:p>
    <w:p>
      <w:pPr>
        <w:pStyle w:val="ListNumber"/>
      </w:pPr>
      <w:r>
        <w:t>automation/</w:t>
        <w:br/>
        <w:t>├── pages/</w:t>
        <w:br/>
        <w:t>│   ├── BasePage.ts</w:t>
        <w:br/>
        <w:t>│   ├── LoginPage.ts</w:t>
        <w:br/>
        <w:t>│   ├── InventoryPage.ts</w:t>
        <w:br/>
        <w:t>│   ├── ProductPage.ts</w:t>
        <w:br/>
        <w:t>│   ├── CartPage.ts</w:t>
        <w:br/>
        <w:t>│   ├── CheckoutPage.ts</w:t>
        <w:br/>
        <w:t>│   └── ConfirmationPage.ts</w:t>
        <w:br/>
        <w:t>├── tests/</w:t>
        <w:br/>
        <w:t>│   ├── auth.spec.ts</w:t>
        <w:br/>
        <w:t>│   ├── inventory.spec.ts</w:t>
        <w:br/>
        <w:t>│   ├── cart.spec.ts</w:t>
        <w:br/>
        <w:t>│   ├── checkout.spec.ts</w:t>
        <w:br/>
        <w:t>│   └── smoke.spec.ts</w:t>
        <w:br/>
        <w:t>├── fixtures/</w:t>
        <w:br/>
        <w:t>│   ├── test-data.ts</w:t>
        <w:br/>
        <w:t>│   └── browser-setup.ts</w:t>
        <w:br/>
        <w:t>├── utils/</w:t>
        <w:br/>
        <w:t>│   ├── config.ts</w:t>
        <w:br/>
        <w:t>│   ├── logger.ts</w:t>
        <w:br/>
        <w:t>│   └── assertions.ts</w:t>
        <w:br/>
        <w:t>├── playwright.config.ts</w:t>
        <w:br/>
        <w:t>└── package.json</w:t>
      </w:r>
    </w:p>
    <w:p>
      <w:pPr>
        <w:pStyle w:val="Heading4"/>
      </w:pPr>
      <w:r>
        <w:t>18.1.3 Framework Capabilities</w:t>
      </w:r>
    </w:p>
    <w:p>
      <w:r>
        <w:t>**Browser Support:**</w:t>
      </w:r>
    </w:p>
    <w:p>
      <w:pPr>
        <w:pStyle w:val="ListBullet"/>
      </w:pPr>
      <w:r>
        <w:t>Chrome (latest + 1 version)</w:t>
      </w:r>
    </w:p>
    <w:p>
      <w:pPr>
        <w:pStyle w:val="ListBullet"/>
      </w:pPr>
      <w:r>
        <w:t>Firefox (latest + 1 version)</w:t>
      </w:r>
    </w:p>
    <w:p>
      <w:pPr>
        <w:pStyle w:val="ListBullet"/>
      </w:pPr>
      <w:r>
        <w:t>Edge (latest version)</w:t>
      </w:r>
    </w:p>
    <w:p>
      <w:pPr>
        <w:pStyle w:val="ListBullet"/>
      </w:pPr>
      <w:r>
        <w:t>Safari (latest version)</w:t>
      </w:r>
    </w:p>
    <w:p>
      <w:pPr>
        <w:pStyle w:val="ListBullet"/>
      </w:pPr>
      <w:r>
        <w:t>Mobile Chrome (Android)</w:t>
      </w:r>
    </w:p>
    <w:p>
      <w:pPr>
        <w:pStyle w:val="ListBullet"/>
      </w:pPr>
      <w:r>
        <w:t>Mobile Safari (iOS)</w:t>
      </w:r>
    </w:p>
    <w:p>
      <w:r>
        <w:t>**Execution Modes:**</w:t>
      </w:r>
    </w:p>
    <w:p>
      <w:pPr>
        <w:pStyle w:val="ListBullet"/>
      </w:pPr>
      <w:r>
        <w:t>Headless mode (CI/CD)</w:t>
      </w:r>
    </w:p>
    <w:p>
      <w:pPr>
        <w:pStyle w:val="ListBullet"/>
      </w:pPr>
      <w:r>
        <w:t>Headed mode (local debugging)</w:t>
      </w:r>
    </w:p>
    <w:p>
      <w:pPr>
        <w:pStyle w:val="ListBullet"/>
      </w:pPr>
      <w:r>
        <w:t>Debug mode with Inspector</w:t>
      </w:r>
    </w:p>
    <w:p>
      <w:pPr>
        <w:pStyle w:val="ListBullet"/>
      </w:pPr>
      <w:r>
        <w:t>Parallel execution with worker threads</w:t>
      </w:r>
    </w:p>
    <w:p>
      <w:r>
        <w:t>**Test Data Management:**</w:t>
      </w:r>
    </w:p>
    <w:p>
      <w:pPr>
        <w:pStyle w:val="ListBullet"/>
      </w:pPr>
      <w:r>
        <w:t>Fixture-based test data</w:t>
      </w:r>
    </w:p>
    <w:p>
      <w:pPr>
        <w:pStyle w:val="ListBullet"/>
      </w:pPr>
      <w:r>
        <w:t>Dynamic data generation</w:t>
      </w:r>
    </w:p>
    <w:p>
      <w:pPr>
        <w:pStyle w:val="ListBullet"/>
      </w:pPr>
      <w:r>
        <w:t>Database seeding capabilities</w:t>
      </w:r>
    </w:p>
    <w:p>
      <w:pPr>
        <w:pStyle w:val="ListBullet"/>
      </w:pPr>
      <w:r>
        <w:t>Environment-specific configurations</w:t>
      </w:r>
    </w:p>
    <w:p>
      <w:pPr>
        <w:pStyle w:val="Heading4"/>
      </w:pPr>
      <w:r>
        <w:t>18.1.4 Test Implementation Standards</w:t>
      </w:r>
    </w:p>
    <w:p>
      <w:r>
        <w:t>**Test Structure:**</w:t>
      </w:r>
    </w:p>
    <w:p>
      <w:pPr>
        <w:pStyle w:val="ListNumber"/>
      </w:pPr>
      <w:r>
        <w:t>test.describe('Module Name', () =&gt; {</w:t>
        <w:br/>
        <w:t xml:space="preserve">  let page: Page;</w:t>
        <w:br/>
        <w:br/>
        <w:t xml:space="preserve">  test.beforeEach(async ({ page: testPage }) =&gt; {</w:t>
        <w:br/>
        <w:t xml:space="preserve">    page = testPage;</w:t>
        <w:br/>
        <w:t xml:space="preserve">    // Pre-test setup</w:t>
        <w:br/>
        <w:t xml:space="preserve">  });</w:t>
        <w:br/>
        <w:br/>
        <w:t xml:space="preserve">  test('TC-001 - Descriptive test case name', async () =&gt; {</w:t>
        <w:br/>
        <w:t xml:space="preserve">    // Arrange: Setup</w:t>
        <w:br/>
        <w:t xml:space="preserve">    // Act: Execute</w:t>
        <w:br/>
        <w:t xml:space="preserve">    // Assert: Verify</w:t>
        <w:br/>
        <w:t xml:space="preserve">  });</w:t>
        <w:br/>
        <w:br/>
        <w:t xml:space="preserve">  test.afterEach(async () =&gt; {</w:t>
        <w:br/>
        <w:t xml:space="preserve">    // Post-test cleanup</w:t>
        <w:br/>
        <w:t xml:space="preserve">  });</w:t>
        <w:br/>
        <w:t>});</w:t>
      </w:r>
    </w:p>
    <w:p>
      <w:r>
        <w:t>**Naming Conventions:**</w:t>
      </w:r>
    </w:p>
    <w:p>
      <w:pPr>
        <w:pStyle w:val="ListBullet"/>
      </w:pPr>
      <w:r>
        <w:t>Test Case IDs: TC-[MODULE]-[SEQUENCE] (e.g., TC-LOGIN-001)</w:t>
      </w:r>
    </w:p>
    <w:p>
      <w:pPr>
        <w:pStyle w:val="ListBullet"/>
      </w:pPr>
      <w:r>
        <w:t>Page Objects: [PageName]Page.ts</w:t>
      </w:r>
    </w:p>
    <w:p>
      <w:pPr>
        <w:pStyle w:val="ListBullet"/>
      </w:pPr>
      <w:r>
        <w:t>Test Files: [module].spec.ts</w:t>
      </w:r>
    </w:p>
    <w:p>
      <w:pPr>
        <w:pStyle w:val="ListBullet"/>
      </w:pPr>
      <w:r>
        <w:t>Test Methods: test('[ID] - [Description]')</w:t>
      </w:r>
    </w:p>
    <w:p>
      <w:r>
        <w:t>---</w:t>
      </w:r>
    </w:p>
    <w:p>
      <w:pPr>
        <w:pStyle w:val="Heading3"/>
      </w:pPr>
      <w:r>
        <w:t>18.2 CI/CD Pipeline Integration</w:t>
      </w:r>
    </w:p>
    <w:p>
      <w:pPr>
        <w:pStyle w:val="Heading4"/>
      </w:pPr>
      <w:r>
        <w:t>18.2.1 GitHub Actions Workflow</w:t>
      </w:r>
    </w:p>
    <w:p>
      <w:pPr>
        <w:pStyle w:val="ListNumber"/>
      </w:pPr>
      <w:r>
        <w:t>name: SauceDemo QA Automation Tests</w:t>
        <w:br/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[main, develop]</w:t>
        <w:br/>
        <w:t xml:space="preserve">  schedule:</w:t>
        <w:br/>
        <w:t xml:space="preserve">    - cron: '0 2 * * *'  # Daily 2 AM</w:t>
        <w:br/>
        <w:br/>
        <w:t>jobs:</w:t>
        <w:br/>
        <w:t xml:space="preserve">  test: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node-version: [18.x]</w:t>
        <w:br/>
        <w:t xml:space="preserve">        browser: [chromium, firefox, webkit]</w:t>
        <w:br/>
        <w:br/>
        <w:t xml:space="preserve">    steps:</w:t>
        <w:br/>
        <w:t xml:space="preserve">      - uses: actions/checkout@v3</w:t>
        <w:br/>
        <w:t xml:space="preserve">      - uses: actions/setup-node@v3</w:t>
        <w:br/>
        <w:t xml:space="preserve">        with:</w:t>
        <w:br/>
        <w:t xml:space="preserve">          node-version: ${{ matrix.node-version }}</w:t>
        <w:br/>
        <w:t xml:space="preserve">      </w:t>
        <w:br/>
        <w:t xml:space="preserve">      - name: Install dependencies</w:t>
        <w:br/>
        <w:t xml:space="preserve">        run: npm ci &amp;&amp; npx playwright install</w:t>
        <w:br/>
        <w:t xml:space="preserve">      </w:t>
        <w:br/>
        <w:t xml:space="preserve">      - name: Run tests</w:t>
        <w:br/>
        <w:t xml:space="preserve">        run: npm run test:${{ matrix.browser }}</w:t>
        <w:br/>
        <w:t xml:space="preserve">      </w:t>
        <w:br/>
        <w:t xml:space="preserve">      - name: Generate report</w:t>
        <w:br/>
        <w:t xml:space="preserve">        if: always()</w:t>
        <w:br/>
        <w:t xml:space="preserve">        run: npm run report:allure</w:t>
        <w:br/>
        <w:t xml:space="preserve">      </w:t>
        <w:br/>
        <w:t xml:space="preserve">      - name: Upload artifacts</w:t>
        <w:br/>
        <w:t xml:space="preserve">        if: always()</w:t>
        <w:br/>
        <w:t xml:space="preserve">        uses: actions/upload-artifact@v3</w:t>
        <w:br/>
        <w:t xml:space="preserve">        with:</w:t>
        <w:br/>
        <w:t xml:space="preserve">          name: test-reports</w:t>
        <w:br/>
        <w:t xml:space="preserve">          path: allure-report/</w:t>
      </w:r>
    </w:p>
    <w:p>
      <w:pPr>
        <w:pStyle w:val="Heading4"/>
      </w:pPr>
      <w:r>
        <w:t>18.2.2 Execution Schedule</w:t>
      </w:r>
    </w:p>
    <w:p>
      <w:pPr>
        <w:pStyle w:val="ListBullet"/>
      </w:pPr>
      <w:r>
        <w:t>**Pre-commit:** Manual execution (local)</w:t>
      </w:r>
    </w:p>
    <w:p>
      <w:pPr>
        <w:pStyle w:val="ListBullet"/>
      </w:pPr>
      <w:r>
        <w:t>**Per commit:** Automated smoke tests (GitHub Actions)</w:t>
      </w:r>
    </w:p>
    <w:p>
      <w:pPr>
        <w:pStyle w:val="ListBullet"/>
      </w:pPr>
      <w:r>
        <w:t>**Nightly:** Full regression suite (02:00 UTC)</w:t>
      </w:r>
    </w:p>
    <w:p>
      <w:pPr>
        <w:pStyle w:val="ListBullet"/>
      </w:pPr>
      <w:r>
        <w:t>**Weekly:** Extended cross-browser testing (Saturday 03:00 UTC)</w:t>
      </w:r>
    </w:p>
    <w:p>
      <w:pPr>
        <w:pStyle w:val="ListBullet"/>
      </w:pPr>
      <w:r>
        <w:t>**On Demand:** Manual trigger for critical fixes</w:t>
      </w:r>
    </w:p>
    <w:p>
      <w:r>
        <w:t>---</w:t>
      </w:r>
    </w:p>
    <w:p>
      <w:pPr>
        <w:pStyle w:val="Heading3"/>
      </w:pPr>
      <w:r>
        <w:t>18.3 Test Script Examples</w:t>
      </w:r>
    </w:p>
    <w:p>
      <w:pPr>
        <w:pStyle w:val="Heading4"/>
      </w:pPr>
      <w:r>
        <w:t>18.3.1 Login Module Test Case</w:t>
      </w:r>
    </w:p>
    <w:p>
      <w:pPr>
        <w:pStyle w:val="ListNumber"/>
      </w:pPr>
      <w:r>
        <w:t>// LoginPage.ts - Page Object</w:t>
        <w:br/>
        <w:t>export class LoginPage {</w:t>
        <w:br/>
        <w:t xml:space="preserve">  constructor(private page: Page) {}</w:t>
        <w:br/>
        <w:br/>
        <w:t xml:space="preserve">  async navigate() {</w:t>
        <w:br/>
        <w:t xml:space="preserve">    await this.page.goto('https://www.saucedemo.com/');</w:t>
        <w:br/>
        <w:t xml:space="preserve">  }</w:t>
        <w:br/>
        <w:br/>
        <w:t xml:space="preserve">  async enterUsername(username: string) {</w:t>
        <w:br/>
        <w:t xml:space="preserve">    await this.page.fill('[data-test="username"]', username);</w:t>
        <w:br/>
        <w:t xml:space="preserve">  }</w:t>
        <w:br/>
        <w:br/>
        <w:t xml:space="preserve">  async enterPassword(password: string) {</w:t>
        <w:br/>
        <w:t xml:space="preserve">    await this.page.fill('[data-test="password"]', password);</w:t>
        <w:br/>
        <w:t xml:space="preserve">  }</w:t>
        <w:br/>
        <w:br/>
        <w:t xml:space="preserve">  async clickLoginButton() {</w:t>
        <w:br/>
        <w:t xml:space="preserve">    await this.page.click('[data-test="login-button"]');</w:t>
        <w:br/>
        <w:t xml:space="preserve">  }</w:t>
        <w:br/>
        <w:br/>
        <w:t xml:space="preserve">  async getErrorMessage() {</w:t>
        <w:br/>
        <w:t xml:space="preserve">    return await this.page.textContent('[data-test="error"]');</w:t>
        <w:br/>
        <w:t xml:space="preserve">  }</w:t>
        <w:br/>
        <w:br/>
        <w:t xml:space="preserve">  async loginWithCredentials(username: string, password: string) {</w:t>
        <w:br/>
        <w:t xml:space="preserve">    await this.enterUsername(username);</w:t>
        <w:br/>
        <w:t xml:space="preserve">    await this.enterPassword(password);</w:t>
        <w:br/>
        <w:t xml:space="preserve">    await this.clickLoginButton();</w:t>
        <w:br/>
        <w:t xml:space="preserve">  }</w:t>
        <w:br/>
        <w:t>}</w:t>
        <w:br/>
        <w:br/>
        <w:t>// auth.spec.ts - Test Case</w:t>
        <w:br/>
        <w:t>test.describe('Authentication', () =&gt; {</w:t>
        <w:br/>
        <w:t xml:space="preserve">  let loginPage: LoginPage;</w:t>
        <w:br/>
        <w:br/>
        <w:t xml:space="preserve">  test.beforeEach(async ({ page }) =&gt; {</w:t>
        <w:br/>
        <w:t xml:space="preserve">    loginPage = new LoginPage(page);</w:t>
        <w:br/>
        <w:t xml:space="preserve">    await loginPage.navigate();</w:t>
        <w:br/>
        <w:t xml:space="preserve">  });</w:t>
        <w:br/>
        <w:br/>
        <w:t xml:space="preserve">  test('TC-LOGIN-001: Successful login with valid credentials', async () =&gt; {</w:t>
        <w:br/>
        <w:t xml:space="preserve">    await loginPage.loginWithCredentials('standard_user', 'secret_sauce');</w:t>
        <w:br/>
        <w:t xml:space="preserve">    await expect(page).toHaveURL(/.*inventory/);</w:t>
        <w:br/>
        <w:t xml:space="preserve">  });</w:t>
        <w:br/>
        <w:br/>
        <w:t xml:space="preserve">  test('TC-LOGIN-002: Failed login with invalid credentials', async () =&gt; {</w:t>
        <w:br/>
        <w:t xml:space="preserve">    await loginPage.loginWithCredentials('invalid_user', 'wrong_password');</w:t>
        <w:br/>
        <w:t xml:space="preserve">    const errorMsg = await loginPage.getErrorMessage();</w:t>
        <w:br/>
        <w:t xml:space="preserve">    expect(errorMsg).toContain('Username and password do not match');</w:t>
        <w:br/>
        <w:t xml:space="preserve">  });</w:t>
        <w:br/>
        <w:br/>
        <w:t xml:space="preserve">  test('TC-LOGIN-003: Locked user account display error', async () =&gt; {</w:t>
        <w:br/>
        <w:t xml:space="preserve">    await loginPage.loginWithCredentials('locked_out_user', 'secret_sauce');</w:t>
        <w:br/>
        <w:t xml:space="preserve">    const errorMsg = await loginPage.getErrorMessage();</w:t>
        <w:br/>
        <w:t xml:space="preserve">    expect(errorMsg).toContain('Sorry, this user has been locked out');</w:t>
        <w:br/>
        <w:t xml:space="preserve">  });</w:t>
        <w:br/>
        <w:t>});</w:t>
      </w:r>
    </w:p>
    <w:p>
      <w:pPr>
        <w:pStyle w:val="Heading4"/>
      </w:pPr>
      <w:r>
        <w:t>18.3.2 Shopping Cart Test Case</w:t>
      </w:r>
    </w:p>
    <w:p>
      <w:pPr>
        <w:pStyle w:val="ListNumber"/>
      </w:pPr>
      <w:r>
        <w:t>// CartPage.ts - Page Object</w:t>
        <w:br/>
        <w:t>export class CartPage {</w:t>
        <w:br/>
        <w:t xml:space="preserve">  constructor(private page: Page) {}</w:t>
        <w:br/>
        <w:br/>
        <w:t xml:space="preserve">  async addProductToCart(productName: string) {</w:t>
        <w:br/>
        <w:t xml:space="preserve">    await this.page.click(`button:has-text("Add to cart")`, { </w:t>
        <w:br/>
        <w:t xml:space="preserve">      filter: { hasText: productName } </w:t>
        <w:br/>
        <w:t xml:space="preserve">    });</w:t>
        <w:br/>
        <w:t xml:space="preserve">  }</w:t>
        <w:br/>
        <w:br/>
        <w:t xml:space="preserve">  async removeProductFromCart(productName: string) {</w:t>
        <w:br/>
        <w:t xml:space="preserve">    await this.page.click(`button:has-text("Remove")`, { </w:t>
        <w:br/>
        <w:t xml:space="preserve">      filter: { hasText: productName } </w:t>
        <w:br/>
        <w:t xml:space="preserve">    });</w:t>
        <w:br/>
        <w:t xml:space="preserve">  }</w:t>
        <w:br/>
        <w:br/>
        <w:t xml:space="preserve">  async getCartTotal() {</w:t>
        <w:br/>
        <w:t xml:space="preserve">    return await this.page.textContent('.cart-total');</w:t>
        <w:br/>
        <w:t xml:space="preserve">  }</w:t>
        <w:br/>
        <w:br/>
        <w:t xml:space="preserve">  async getCartItemCount() {</w:t>
        <w:br/>
        <w:t xml:space="preserve">    const items = await this.page.locator('.cart-item').count();</w:t>
        <w:br/>
        <w:t xml:space="preserve">    return items;</w:t>
        <w:br/>
        <w:t xml:space="preserve">  }</w:t>
        <w:br/>
        <w:br/>
        <w:t xml:space="preserve">  async proceedToCheckout() {</w:t>
        <w:br/>
        <w:t xml:space="preserve">    await this.page.click('[data-test="checkout"]');</w:t>
        <w:br/>
        <w:t xml:space="preserve">  }</w:t>
        <w:br/>
        <w:t>}</w:t>
        <w:br/>
        <w:br/>
        <w:t>// cart.spec.ts - Test Case</w:t>
        <w:br/>
        <w:t>test('TC-CART-001: Add product to cart and verify total', async ({ page }) =&gt; {</w:t>
        <w:br/>
        <w:t xml:space="preserve">  const cartPage = new CartPage(page);</w:t>
        <w:br/>
        <w:t xml:space="preserve">  </w:t>
        <w:br/>
        <w:t xml:space="preserve">  // Arrange</w:t>
        <w:br/>
        <w:t xml:space="preserve">  await page.goto('https://www.saucedemo.com/inventory.html');</w:t>
        <w:br/>
        <w:t xml:space="preserve">  const initialCount = await cartPage.getCartItemCount();</w:t>
        <w:br/>
        <w:br/>
        <w:t xml:space="preserve">  // Act</w:t>
        <w:br/>
        <w:t xml:space="preserve">  await cartPage.addProductToCart('Sauce Labs Backpack');</w:t>
        <w:br/>
        <w:t xml:space="preserve">  await page.waitForTimeout(1000);</w:t>
        <w:br/>
        <w:br/>
        <w:t xml:space="preserve">  // Assert</w:t>
        <w:br/>
        <w:t xml:space="preserve">  const newCount = await cartPage.getCartItemCount();</w:t>
        <w:br/>
        <w:t xml:space="preserve">  expect(newCount).toBe(initialCount + 1);</w:t>
        <w:br/>
        <w:br/>
        <w:t xml:space="preserve">  const total = await cartPage.getCartTotal();</w:t>
        <w:br/>
        <w:t xml:space="preserve">  expect(total).toContain('29.99');</w:t>
        <w:br/>
        <w:t>});</w:t>
      </w:r>
    </w:p>
    <w:p>
      <w:r>
        <w:t>---</w:t>
      </w:r>
    </w:p>
    <w:p>
      <w:pPr>
        <w:pStyle w:val="Heading3"/>
      </w:pPr>
      <w:r>
        <w:t>18.4 Reporting &amp; Artifacts</w:t>
      </w:r>
    </w:p>
    <w:p>
      <w:pPr>
        <w:pStyle w:val="Heading4"/>
      </w:pPr>
      <w:r>
        <w:t>18.4.1 Allure Report Integration</w:t>
      </w:r>
    </w:p>
    <w:p>
      <w:r>
        <w:t>**Configuration (playwright.config.ts):**</w:t>
      </w:r>
    </w:p>
    <w:p>
      <w:pPr>
        <w:pStyle w:val="ListNumber"/>
      </w:pPr>
      <w:r>
        <w:t>export default defineConfig({</w:t>
        <w:br/>
        <w:t xml:space="preserve">  reporter: [</w:t>
        <w:br/>
        <w:t xml:space="preserve">    ['html'],</w:t>
        <w:br/>
        <w:t xml:space="preserve">    ['allure-playwright'],</w:t>
        <w:br/>
        <w:t xml:space="preserve">    ['junit', { outputFile: 'junit-results.xml' }]</w:t>
        <w:br/>
        <w:t xml:space="preserve">  ],</w:t>
        <w:br/>
        <w:t>});</w:t>
      </w:r>
    </w:p>
    <w:p>
      <w:r>
        <w:t>**Report Features:**</w:t>
      </w:r>
    </w:p>
    <w:p>
      <w:pPr>
        <w:pStyle w:val="ListBullet"/>
      </w:pPr>
      <w:r>
        <w:t>Test execution timeline</w:t>
      </w:r>
    </w:p>
    <w:p>
      <w:pPr>
        <w:pStyle w:val="ListBullet"/>
      </w:pPr>
      <w:r>
        <w:t>Failure screenshots/videos</w:t>
      </w:r>
    </w:p>
    <w:p>
      <w:pPr>
        <w:pStyle w:val="ListBullet"/>
      </w:pPr>
      <w:r>
        <w:t>Browser logs and trace files</w:t>
      </w:r>
    </w:p>
    <w:p>
      <w:pPr>
        <w:pStyle w:val="ListBullet"/>
      </w:pPr>
      <w:r>
        <w:t>Historical trend analysis</w:t>
      </w:r>
    </w:p>
    <w:p>
      <w:pPr>
        <w:pStyle w:val="ListBullet"/>
      </w:pPr>
      <w:r>
        <w:t>Defect mapping to tests</w:t>
      </w:r>
    </w:p>
    <w:p>
      <w:pPr>
        <w:pStyle w:val="Heading4"/>
      </w:pPr>
      <w:r>
        <w:t>18.4.2 Test Execution Report Template</w:t>
      </w:r>
    </w:p>
    <w:p>
      <w:r>
        <w:t>**Daily Automation Report:**</w:t>
      </w:r>
    </w:p>
    <w:p>
      <w:pPr>
        <w:pStyle w:val="ListNumber"/>
      </w:pPr>
      <w:r>
        <w:t>Test Execution Date: [Date]</w:t>
        <w:br/>
        <w:t>Environment: QA / Pre-Prod</w:t>
        <w:br/>
        <w:t>Browser Coverage: Chrome, Firefox, Edge, Safari</w:t>
        <w:br/>
        <w:t>Total Tests: XXX</w:t>
        <w:br/>
        <w:t>Passed: XXX (XX%)</w:t>
        <w:br/>
        <w:t>Failed: XX (X%)</w:t>
        <w:br/>
        <w:t>Skipped: X (X%)</w:t>
        <w:br/>
        <w:t>Execution Duration: XX minutes</w:t>
        <w:br/>
        <w:br/>
        <w:t>Critical Failures: [List with defect IDs]</w:t>
        <w:br/>
        <w:t>Regression Detected: Yes/No [Details if applicable]</w:t>
        <w:br/>
        <w:t>Performance Metrics: [Response times, load metrics]</w:t>
        <w:br/>
        <w:br/>
        <w:t>Recommendations: [Action items for next execution]</w:t>
      </w:r>
    </w:p>
    <w:p>
      <w:r>
        <w:t>---</w:t>
      </w:r>
    </w:p>
    <w:p>
      <w:pPr>
        <w:pStyle w:val="Heading2"/>
      </w:pPr>
      <w:r>
        <w:t>19. TEST SCENARIOS</w:t>
      </w:r>
    </w:p>
    <w:p>
      <w:pPr>
        <w:pStyle w:val="Heading3"/>
      </w:pPr>
      <w:r>
        <w:t>19.1 Positive Test Scenarios</w:t>
      </w:r>
    </w:p>
    <w:p>
      <w:pPr>
        <w:pStyle w:val="Heading4"/>
      </w:pPr>
      <w:r>
        <w:t>Authentication Module (TC-LOGIN-001 to TC-LOGIN-010)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**TC-LOGIN-001**</w:t>
            </w:r>
          </w:p>
        </w:tc>
        <w:tc>
          <w:tcPr>
            <w:tcW w:type="dxa" w:w="1728"/>
          </w:tcPr>
          <w:p>
            <w:r>
              <w:t>Successful login with standard user</w:t>
            </w:r>
          </w:p>
        </w:tc>
        <w:tc>
          <w:tcPr>
            <w:tcW w:type="dxa" w:w="1728"/>
          </w:tcPr>
          <w:p>
            <w:r>
              <w:t>standard_user / secret_sauce</w:t>
            </w:r>
          </w:p>
        </w:tc>
        <w:tc>
          <w:tcPr>
            <w:tcW w:type="dxa" w:w="1728"/>
          </w:tcPr>
          <w:p>
            <w:r>
              <w:t>User navigated to inventory page, session established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**TC-LOGIN-002**</w:t>
            </w:r>
          </w:p>
        </w:tc>
        <w:tc>
          <w:tcPr>
            <w:tcW w:type="dxa" w:w="1728"/>
          </w:tcPr>
          <w:p>
            <w:r>
              <w:t>Successful logout from inventory page</w:t>
            </w:r>
          </w:p>
        </w:tc>
        <w:tc>
          <w:tcPr>
            <w:tcW w:type="dxa" w:w="1728"/>
          </w:tcPr>
          <w:p>
            <w:r>
              <w:t>Logged-in user</w:t>
            </w:r>
          </w:p>
        </w:tc>
        <w:tc>
          <w:tcPr>
            <w:tcW w:type="dxa" w:w="1728"/>
          </w:tcPr>
          <w:p>
            <w:r>
              <w:t>User redirected to login page, session terminated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**TC-LOGIN-003**</w:t>
            </w:r>
          </w:p>
        </w:tc>
        <w:tc>
          <w:tcPr>
            <w:tcW w:type="dxa" w:w="1728"/>
          </w:tcPr>
          <w:p>
            <w:r>
              <w:t>Session persistence after page refresh</w:t>
            </w:r>
          </w:p>
        </w:tc>
        <w:tc>
          <w:tcPr>
            <w:tcW w:type="dxa" w:w="1728"/>
          </w:tcPr>
          <w:p>
            <w:r>
              <w:t>Valid credentials</w:t>
            </w:r>
          </w:p>
        </w:tc>
        <w:tc>
          <w:tcPr>
            <w:tcW w:type="dxa" w:w="1728"/>
          </w:tcPr>
          <w:p>
            <w:r>
              <w:t>User remains logged in, cart data preserved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**TC-LOGIN-004**</w:t>
            </w:r>
          </w:p>
        </w:tc>
        <w:tc>
          <w:tcPr>
            <w:tcW w:type="dxa" w:w="1728"/>
          </w:tcPr>
          <w:p>
            <w:r>
              <w:t>Session timeout after inactivity</w:t>
            </w:r>
          </w:p>
        </w:tc>
        <w:tc>
          <w:tcPr>
            <w:tcW w:type="dxa" w:w="1728"/>
          </w:tcPr>
          <w:p>
            <w:r>
              <w:t>Valid credentials, 30 min wait</w:t>
            </w:r>
          </w:p>
        </w:tc>
        <w:tc>
          <w:tcPr>
            <w:tcW w:type="dxa" w:w="1728"/>
          </w:tcPr>
          <w:p>
            <w:r>
              <w:t>User automatically logged out, redirected to 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**TC-LOGIN-005**</w:t>
            </w:r>
          </w:p>
        </w:tc>
        <w:tc>
          <w:tcPr>
            <w:tcW w:type="dxa" w:w="1728"/>
          </w:tcPr>
          <w:p>
            <w:r>
              <w:t>Multiple sequential logins</w:t>
            </w:r>
          </w:p>
        </w:tc>
        <w:tc>
          <w:tcPr>
            <w:tcW w:type="dxa" w:w="1728"/>
          </w:tcPr>
          <w:p>
            <w:r>
              <w:t>Different valid users</w:t>
            </w:r>
          </w:p>
        </w:tc>
        <w:tc>
          <w:tcPr>
            <w:tcW w:type="dxa" w:w="1728"/>
          </w:tcPr>
          <w:p>
            <w:r>
              <w:t>Each login creates new session, previous session cleared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**TC-LOGIN-006**</w:t>
            </w:r>
          </w:p>
        </w:tc>
        <w:tc>
          <w:tcPr>
            <w:tcW w:type="dxa" w:w="1728"/>
          </w:tcPr>
          <w:p>
            <w:r>
              <w:t>Login with leading/trailing spaces in username</w:t>
            </w:r>
          </w:p>
        </w:tc>
        <w:tc>
          <w:tcPr>
            <w:tcW w:type="dxa" w:w="1728"/>
          </w:tcPr>
          <w:p>
            <w:r>
              <w:t>" standard_user "</w:t>
            </w:r>
          </w:p>
        </w:tc>
        <w:tc>
          <w:tcPr>
            <w:tcW w:type="dxa" w:w="1728"/>
          </w:tcPr>
          <w:p>
            <w:r>
              <w:t>Application trims spaces, login successful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**TC-LOGIN-007**</w:t>
            </w:r>
          </w:p>
        </w:tc>
        <w:tc>
          <w:tcPr>
            <w:tcW w:type="dxa" w:w="1728"/>
          </w:tcPr>
          <w:p>
            <w:r>
              <w:t>Browser back button after logout</w:t>
            </w:r>
          </w:p>
        </w:tc>
        <w:tc>
          <w:tcPr>
            <w:tcW w:type="dxa" w:w="1728"/>
          </w:tcPr>
          <w:p>
            <w:r>
              <w:t>Logged-out user</w:t>
            </w:r>
          </w:p>
        </w:tc>
        <w:tc>
          <w:tcPr>
            <w:tcW w:type="dxa" w:w="1728"/>
          </w:tcPr>
          <w:p>
            <w:r>
              <w:t>Cannot access protected pages, redirected to 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**TC-LOGIN-008**</w:t>
            </w:r>
          </w:p>
        </w:tc>
        <w:tc>
          <w:tcPr>
            <w:tcW w:type="dxa" w:w="1728"/>
          </w:tcPr>
          <w:p>
            <w:r>
              <w:t>Direct URL access to inventory without login</w:t>
            </w:r>
          </w:p>
        </w:tc>
        <w:tc>
          <w:tcPr>
            <w:tcW w:type="dxa" w:w="1728"/>
          </w:tcPr>
          <w:p>
            <w:r>
              <w:t>Not logged in</w:t>
            </w:r>
          </w:p>
        </w:tc>
        <w:tc>
          <w:tcPr>
            <w:tcW w:type="dxa" w:w="1728"/>
          </w:tcPr>
          <w:p>
            <w:r>
              <w:t>Redirected to login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**TC-LOGIN-009**</w:t>
            </w:r>
          </w:p>
        </w:tc>
        <w:tc>
          <w:tcPr>
            <w:tcW w:type="dxa" w:w="1728"/>
          </w:tcPr>
          <w:p>
            <w:r>
              <w:t>Remember me functionality (if enabled)</w:t>
            </w:r>
          </w:p>
        </w:tc>
        <w:tc>
          <w:tcPr>
            <w:tcW w:type="dxa" w:w="1728"/>
          </w:tcPr>
          <w:p>
            <w:r>
              <w:t>Valid credentials checked</w:t>
            </w:r>
          </w:p>
        </w:tc>
        <w:tc>
          <w:tcPr>
            <w:tcW w:type="dxa" w:w="1728"/>
          </w:tcPr>
          <w:p>
            <w:r>
              <w:t>User remains logged in across sessions</w:t>
            </w:r>
          </w:p>
        </w:tc>
        <w:tc>
          <w:tcPr>
            <w:tcW w:type="dxa" w:w="1728"/>
          </w:tcPr>
          <w:p>
            <w:r>
              <w:t>Pass/Check</w:t>
            </w:r>
          </w:p>
        </w:tc>
      </w:tr>
      <w:tr>
        <w:tc>
          <w:tcPr>
            <w:tcW w:type="dxa" w:w="1728"/>
          </w:tcPr>
          <w:p>
            <w:r>
              <w:t>**TC-LOGIN-010**</w:t>
            </w:r>
          </w:p>
        </w:tc>
        <w:tc>
          <w:tcPr>
            <w:tcW w:type="dxa" w:w="1728"/>
          </w:tcPr>
          <w:p>
            <w:r>
              <w:t>Login page loads with correct title and headers</w:t>
            </w:r>
          </w:p>
        </w:tc>
        <w:tc>
          <w:tcPr>
            <w:tcW w:type="dxa" w:w="1728"/>
          </w:tcPr>
          <w:p>
            <w:r>
              <w:t>Fresh page load</w:t>
            </w:r>
          </w:p>
        </w:tc>
        <w:tc>
          <w:tcPr>
            <w:tcW w:type="dxa" w:w="1728"/>
          </w:tcPr>
          <w:p>
            <w:r>
              <w:t>"Swag Labs" title, logo, login form visible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Inventory &amp; Product Module (TC-PROD-001 to TC-PROD-015)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**TC-PROD-001**</w:t>
            </w:r>
          </w:p>
        </w:tc>
        <w:tc>
          <w:tcPr>
            <w:tcW w:type="dxa" w:w="1728"/>
          </w:tcPr>
          <w:p>
            <w:r>
              <w:t>Verify all products displayed in inventory</w:t>
            </w:r>
          </w:p>
        </w:tc>
        <w:tc>
          <w:tcPr>
            <w:tcW w:type="dxa" w:w="1728"/>
          </w:tcPr>
          <w:p>
            <w:r>
              <w:t>Logged-in user</w:t>
            </w:r>
          </w:p>
        </w:tc>
        <w:tc>
          <w:tcPr>
            <w:tcW w:type="dxa" w:w="1728"/>
          </w:tcPr>
          <w:p>
            <w:r>
              <w:t>6 products visible with name, price, description, image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**TC-PROD-002**</w:t>
            </w:r>
          </w:p>
        </w:tc>
        <w:tc>
          <w:tcPr>
            <w:tcW w:type="dxa" w:w="1728"/>
          </w:tcPr>
          <w:p>
            <w:r>
              <w:t>Sort products by name A-Z</w:t>
            </w:r>
          </w:p>
        </w:tc>
        <w:tc>
          <w:tcPr>
            <w:tcW w:type="dxa" w:w="1728"/>
          </w:tcPr>
          <w:p>
            <w:r>
              <w:t>Inventory page open</w:t>
            </w:r>
          </w:p>
        </w:tc>
        <w:tc>
          <w:tcPr>
            <w:tcW w:type="dxa" w:w="1728"/>
          </w:tcPr>
          <w:p>
            <w:r>
              <w:t>Products sorted alphabetically ascending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**TC-PROD-003**</w:t>
            </w:r>
          </w:p>
        </w:tc>
        <w:tc>
          <w:tcPr>
            <w:tcW w:type="dxa" w:w="1728"/>
          </w:tcPr>
          <w:p>
            <w:r>
              <w:t>Sort products by name Z-A</w:t>
            </w:r>
          </w:p>
        </w:tc>
        <w:tc>
          <w:tcPr>
            <w:tcW w:type="dxa" w:w="1728"/>
          </w:tcPr>
          <w:p>
            <w:r>
              <w:t>Inventory page open</w:t>
            </w:r>
          </w:p>
        </w:tc>
        <w:tc>
          <w:tcPr>
            <w:tcW w:type="dxa" w:w="1728"/>
          </w:tcPr>
          <w:p>
            <w:r>
              <w:t>Products sorted alphabetically descending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**TC-PROD-004**</w:t>
            </w:r>
          </w:p>
        </w:tc>
        <w:tc>
          <w:tcPr>
            <w:tcW w:type="dxa" w:w="1728"/>
          </w:tcPr>
          <w:p>
            <w:r>
              <w:t>Sort products by price low to high</w:t>
            </w:r>
          </w:p>
        </w:tc>
        <w:tc>
          <w:tcPr>
            <w:tcW w:type="dxa" w:w="1728"/>
          </w:tcPr>
          <w:p>
            <w:r>
              <w:t>Inventory page open</w:t>
            </w:r>
          </w:p>
        </w:tc>
        <w:tc>
          <w:tcPr>
            <w:tcW w:type="dxa" w:w="1728"/>
          </w:tcPr>
          <w:p>
            <w:r>
              <w:t>Products sorted by price ascending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**TC-PROD-005**</w:t>
            </w:r>
          </w:p>
        </w:tc>
        <w:tc>
          <w:tcPr>
            <w:tcW w:type="dxa" w:w="1728"/>
          </w:tcPr>
          <w:p>
            <w:r>
              <w:t>Sort products by price high to low</w:t>
            </w:r>
          </w:p>
        </w:tc>
        <w:tc>
          <w:tcPr>
            <w:tcW w:type="dxa" w:w="1728"/>
          </w:tcPr>
          <w:p>
            <w:r>
              <w:t>Inventory page open</w:t>
            </w:r>
          </w:p>
        </w:tc>
        <w:tc>
          <w:tcPr>
            <w:tcW w:type="dxa" w:w="1728"/>
          </w:tcPr>
          <w:p>
            <w:r>
              <w:t>Products sorted by price descending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**TC-PROD-006**</w:t>
            </w:r>
          </w:p>
        </w:tc>
        <w:tc>
          <w:tcPr>
            <w:tcW w:type="dxa" w:w="1728"/>
          </w:tcPr>
          <w:p>
            <w:r>
              <w:t>Click on product to view details</w:t>
            </w:r>
          </w:p>
        </w:tc>
        <w:tc>
          <w:tcPr>
            <w:tcW w:type="dxa" w:w="1728"/>
          </w:tcPr>
          <w:p>
            <w:r>
              <w:t>Product list open</w:t>
            </w:r>
          </w:p>
        </w:tc>
        <w:tc>
          <w:tcPr>
            <w:tcW w:type="dxa" w:w="1728"/>
          </w:tcPr>
          <w:p>
            <w:r>
              <w:t>Product detail page loads with full info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**TC-PROD-007**</w:t>
            </w:r>
          </w:p>
        </w:tc>
        <w:tc>
          <w:tcPr>
            <w:tcW w:type="dxa" w:w="1728"/>
          </w:tcPr>
          <w:p>
            <w:r>
              <w:t>Product image loads correctly</w:t>
            </w:r>
          </w:p>
        </w:tc>
        <w:tc>
          <w:tcPr>
            <w:tcW w:type="dxa" w:w="1728"/>
          </w:tcPr>
          <w:p>
            <w:r>
              <w:t>Product detail page</w:t>
            </w:r>
          </w:p>
        </w:tc>
        <w:tc>
          <w:tcPr>
            <w:tcW w:type="dxa" w:w="1728"/>
          </w:tcPr>
          <w:p>
            <w:r>
              <w:t>Image displays without errors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**TC-PROD-008**</w:t>
            </w:r>
          </w:p>
        </w:tc>
        <w:tc>
          <w:tcPr>
            <w:tcW w:type="dxa" w:w="1728"/>
          </w:tcPr>
          <w:p>
            <w:r>
              <w:t>Product description displays complete text</w:t>
            </w:r>
          </w:p>
        </w:tc>
        <w:tc>
          <w:tcPr>
            <w:tcW w:type="dxa" w:w="1728"/>
          </w:tcPr>
          <w:p>
            <w:r>
              <w:t>Product detail page</w:t>
            </w:r>
          </w:p>
        </w:tc>
        <w:tc>
          <w:tcPr>
            <w:tcW w:type="dxa" w:w="1728"/>
          </w:tcPr>
          <w:p>
            <w:r>
              <w:t>Full description visible, no truncation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**TC-PROD-009**</w:t>
            </w:r>
          </w:p>
        </w:tc>
        <w:tc>
          <w:tcPr>
            <w:tcW w:type="dxa" w:w="1728"/>
          </w:tcPr>
          <w:p>
            <w:r>
              <w:t>Product availability status displayed</w:t>
            </w:r>
          </w:p>
        </w:tc>
        <w:tc>
          <w:tcPr>
            <w:tcW w:type="dxa" w:w="1728"/>
          </w:tcPr>
          <w:p>
            <w:r>
              <w:t>Product detail page</w:t>
            </w:r>
          </w:p>
        </w:tc>
        <w:tc>
          <w:tcPr>
            <w:tcW w:type="dxa" w:w="1728"/>
          </w:tcPr>
          <w:p>
            <w:r>
              <w:t>"In Stock" or availability status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**TC-PROD-010**</w:t>
            </w:r>
          </w:p>
        </w:tc>
        <w:tc>
          <w:tcPr>
            <w:tcW w:type="dxa" w:w="1728"/>
          </w:tcPr>
          <w:p>
            <w:r>
              <w:t>Verify product pricing accuracy</w:t>
            </w:r>
          </w:p>
        </w:tc>
        <w:tc>
          <w:tcPr>
            <w:tcW w:type="dxa" w:w="1728"/>
          </w:tcPr>
          <w:p>
            <w:r>
              <w:t>Inventory list, detail page</w:t>
            </w:r>
          </w:p>
        </w:tc>
        <w:tc>
          <w:tcPr>
            <w:tcW w:type="dxa" w:w="1728"/>
          </w:tcPr>
          <w:p>
            <w:r>
              <w:t>Price consistent across pages, currency correct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**TC-PROD-011**</w:t>
            </w:r>
          </w:p>
        </w:tc>
        <w:tc>
          <w:tcPr>
            <w:tcW w:type="dxa" w:w="1728"/>
          </w:tcPr>
          <w:p>
            <w:r>
              <w:t>Navigation back to inventory from product detail</w:t>
            </w:r>
          </w:p>
        </w:tc>
        <w:tc>
          <w:tcPr>
            <w:tcW w:type="dxa" w:w="1728"/>
          </w:tcPr>
          <w:p>
            <w:r>
              <w:t>Product detail page open</w:t>
            </w:r>
          </w:p>
        </w:tc>
        <w:tc>
          <w:tcPr>
            <w:tcW w:type="dxa" w:w="1728"/>
          </w:tcPr>
          <w:p>
            <w:r>
              <w:t>Back to inventory list, product selection maintained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**TC-PROD-012**</w:t>
            </w:r>
          </w:p>
        </w:tc>
        <w:tc>
          <w:tcPr>
            <w:tcW w:type="dxa" w:w="1728"/>
          </w:tcPr>
          <w:p>
            <w:r>
              <w:t>Filter products by category</w:t>
            </w:r>
          </w:p>
        </w:tc>
        <w:tc>
          <w:tcPr>
            <w:tcW w:type="dxa" w:w="1728"/>
          </w:tcPr>
          <w:p>
            <w:r>
              <w:t>Inventory page</w:t>
            </w:r>
          </w:p>
        </w:tc>
        <w:tc>
          <w:tcPr>
            <w:tcW w:type="dxa" w:w="1728"/>
          </w:tcPr>
          <w:p>
            <w:r>
              <w:t>Correct products displayed for selected category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**TC-PROD-013**</w:t>
            </w:r>
          </w:p>
        </w:tc>
        <w:tc>
          <w:tcPr>
            <w:tcW w:type="dxa" w:w="1728"/>
          </w:tcPr>
          <w:p>
            <w:r>
              <w:t>Multiple filter combinations</w:t>
            </w:r>
          </w:p>
        </w:tc>
        <w:tc>
          <w:tcPr>
            <w:tcW w:type="dxa" w:w="1728"/>
          </w:tcPr>
          <w:p>
            <w:r>
              <w:t>Multiple filters applied</w:t>
            </w:r>
          </w:p>
        </w:tc>
        <w:tc>
          <w:tcPr>
            <w:tcW w:type="dxa" w:w="1728"/>
          </w:tcPr>
          <w:p>
            <w:r>
              <w:t>All filters applied simultaneously, correct results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**TC-PROD-014**</w:t>
            </w:r>
          </w:p>
        </w:tc>
        <w:tc>
          <w:tcPr>
            <w:tcW w:type="dxa" w:w="1728"/>
          </w:tcPr>
          <w:p>
            <w:r>
              <w:t>Clear all filters</w:t>
            </w:r>
          </w:p>
        </w:tc>
        <w:tc>
          <w:tcPr>
            <w:tcW w:type="dxa" w:w="1728"/>
          </w:tcPr>
          <w:p>
            <w:r>
              <w:t>Filters applied</w:t>
            </w:r>
          </w:p>
        </w:tc>
        <w:tc>
          <w:tcPr>
            <w:tcW w:type="dxa" w:w="1728"/>
          </w:tcPr>
          <w:p>
            <w:r>
              <w:t>All filters removed, full product list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**TC-PROD-015**</w:t>
            </w:r>
          </w:p>
        </w:tc>
        <w:tc>
          <w:tcPr>
            <w:tcW w:type="dxa" w:w="1728"/>
          </w:tcPr>
          <w:p>
            <w:r>
              <w:t>Product pagination (if applicable)</w:t>
            </w:r>
          </w:p>
        </w:tc>
        <w:tc>
          <w:tcPr>
            <w:tcW w:type="dxa" w:w="1728"/>
          </w:tcPr>
          <w:p>
            <w:r>
              <w:t>Product list &gt; 10 items</w:t>
            </w:r>
          </w:p>
        </w:tc>
        <w:tc>
          <w:tcPr>
            <w:tcW w:type="dxa" w:w="1728"/>
          </w:tcPr>
          <w:p>
            <w:r>
              <w:t>Pagination controls visible, navigation working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Shopping Cart Module (TC-CART-001 to TC-CART-015)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**TC-CART-001**</w:t>
            </w:r>
          </w:p>
        </w:tc>
        <w:tc>
          <w:tcPr>
            <w:tcW w:type="dxa" w:w="1728"/>
          </w:tcPr>
          <w:p>
            <w:r>
              <w:t>Add single product to empty cart</w:t>
            </w:r>
          </w:p>
        </w:tc>
        <w:tc>
          <w:tcPr>
            <w:tcW w:type="dxa" w:w="1728"/>
          </w:tcPr>
          <w:p>
            <w:r>
              <w:t>Product page open</w:t>
            </w:r>
          </w:p>
        </w:tc>
        <w:tc>
          <w:tcPr>
            <w:tcW w:type="dxa" w:w="1728"/>
          </w:tcPr>
          <w:p>
            <w:r>
              <w:t>Product added to cart, cart count incremented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**TC-CART-002**</w:t>
            </w:r>
          </w:p>
        </w:tc>
        <w:tc>
          <w:tcPr>
            <w:tcW w:type="dxa" w:w="1728"/>
          </w:tcPr>
          <w:p>
            <w:r>
              <w:t>Add multiple products to cart</w:t>
            </w:r>
          </w:p>
        </w:tc>
        <w:tc>
          <w:tcPr>
            <w:tcW w:type="dxa" w:w="1728"/>
          </w:tcPr>
          <w:p>
            <w:r>
              <w:t>Different products</w:t>
            </w:r>
          </w:p>
        </w:tc>
        <w:tc>
          <w:tcPr>
            <w:tcW w:type="dxa" w:w="1728"/>
          </w:tcPr>
          <w:p>
            <w:r>
              <w:t>All products added, cart count reflects total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**TC-CART-003**</w:t>
            </w:r>
          </w:p>
        </w:tc>
        <w:tc>
          <w:tcPr>
            <w:tcW w:type="dxa" w:w="1728"/>
          </w:tcPr>
          <w:p>
            <w:r>
              <w:t>Add duplicate product (increase quantity)</w:t>
            </w:r>
          </w:p>
        </w:tc>
        <w:tc>
          <w:tcPr>
            <w:tcW w:type="dxa" w:w="1728"/>
          </w:tcPr>
          <w:p>
            <w:r>
              <w:t>Same product added twice</w:t>
            </w:r>
          </w:p>
        </w:tc>
        <w:tc>
          <w:tcPr>
            <w:tcW w:type="dxa" w:w="1728"/>
          </w:tcPr>
          <w:p>
            <w:r>
              <w:t>Quantity updated (if aggregated) or separate line items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**TC-CART-004**</w:t>
            </w:r>
          </w:p>
        </w:tc>
        <w:tc>
          <w:tcPr>
            <w:tcW w:type="dxa" w:w="1728"/>
          </w:tcPr>
          <w:p>
            <w:r>
              <w:t>Remove product from cart</w:t>
            </w:r>
          </w:p>
        </w:tc>
        <w:tc>
          <w:tcPr>
            <w:tcW w:type="dxa" w:w="1728"/>
          </w:tcPr>
          <w:p>
            <w:r>
              <w:t>Product in cart</w:t>
            </w:r>
          </w:p>
        </w:tc>
        <w:tc>
          <w:tcPr>
            <w:tcW w:type="dxa" w:w="1728"/>
          </w:tcPr>
          <w:p>
            <w:r>
              <w:t>Product removed, cart count decremented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**TC-CART-005**</w:t>
            </w:r>
          </w:p>
        </w:tc>
        <w:tc>
          <w:tcPr>
            <w:tcW w:type="dxa" w:w="1728"/>
          </w:tcPr>
          <w:p>
            <w:r>
              <w:t>Clear entire cart</w:t>
            </w:r>
          </w:p>
        </w:tc>
        <w:tc>
          <w:tcPr>
            <w:tcW w:type="dxa" w:w="1728"/>
          </w:tcPr>
          <w:p>
            <w:r>
              <w:t>Multiple products in cart</w:t>
            </w:r>
          </w:p>
        </w:tc>
        <w:tc>
          <w:tcPr>
            <w:tcW w:type="dxa" w:w="1728"/>
          </w:tcPr>
          <w:p>
            <w:r>
              <w:t>All products removed, cart becomes empty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**TC-CART-006**</w:t>
            </w:r>
          </w:p>
        </w:tc>
        <w:tc>
          <w:tcPr>
            <w:tcW w:type="dxa" w:w="1728"/>
          </w:tcPr>
          <w:p>
            <w:r>
              <w:t>Update product quantity in cart</w:t>
            </w:r>
          </w:p>
        </w:tc>
        <w:tc>
          <w:tcPr>
            <w:tcW w:type="dxa" w:w="1728"/>
          </w:tcPr>
          <w:p>
            <w:r>
              <w:t>Cart page open</w:t>
            </w:r>
          </w:p>
        </w:tc>
        <w:tc>
          <w:tcPr>
            <w:tcW w:type="dxa" w:w="1728"/>
          </w:tcPr>
          <w:p>
            <w:r>
              <w:t>Quantity changed, total recalculated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**TC-CART-007**</w:t>
            </w:r>
          </w:p>
        </w:tc>
        <w:tc>
          <w:tcPr>
            <w:tcW w:type="dxa" w:w="1728"/>
          </w:tcPr>
          <w:p>
            <w:r>
              <w:t>Verify cart subtotal calculation</w:t>
            </w:r>
          </w:p>
        </w:tc>
        <w:tc>
          <w:tcPr>
            <w:tcW w:type="dxa" w:w="1728"/>
          </w:tcPr>
          <w:p>
            <w:r>
              <w:t>Multiple products</w:t>
            </w:r>
          </w:p>
        </w:tc>
        <w:tc>
          <w:tcPr>
            <w:tcW w:type="dxa" w:w="1728"/>
          </w:tcPr>
          <w:p>
            <w:r>
              <w:t>Subtotal = Sum of (price × quantity)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**TC-CART-008**</w:t>
            </w:r>
          </w:p>
        </w:tc>
        <w:tc>
          <w:tcPr>
            <w:tcW w:type="dxa" w:w="1728"/>
          </w:tcPr>
          <w:p>
            <w:r>
              <w:t>Verify cart tax calculation</w:t>
            </w:r>
          </w:p>
        </w:tc>
        <w:tc>
          <w:tcPr>
            <w:tcW w:type="dxa" w:w="1728"/>
          </w:tcPr>
          <w:p>
            <w:r>
              <w:t>Cart with subtotal</w:t>
            </w:r>
          </w:p>
        </w:tc>
        <w:tc>
          <w:tcPr>
            <w:tcW w:type="dxa" w:w="1728"/>
          </w:tcPr>
          <w:p>
            <w:r>
              <w:t>Tax calculated correctly per jurisdiction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**TC-CART-009**</w:t>
            </w:r>
          </w:p>
        </w:tc>
        <w:tc>
          <w:tcPr>
            <w:tcW w:type="dxa" w:w="1728"/>
          </w:tcPr>
          <w:p>
            <w:r>
              <w:t>Verify cart total calculation</w:t>
            </w:r>
          </w:p>
        </w:tc>
        <w:tc>
          <w:tcPr>
            <w:tcW w:type="dxa" w:w="1728"/>
          </w:tcPr>
          <w:p>
            <w:r>
              <w:t>Cart with items</w:t>
            </w:r>
          </w:p>
        </w:tc>
        <w:tc>
          <w:tcPr>
            <w:tcW w:type="dxa" w:w="1728"/>
          </w:tcPr>
          <w:p>
            <w:r>
              <w:t>Total = Subtotal + Tax - Discounts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**TC-CART-010**</w:t>
            </w:r>
          </w:p>
        </w:tc>
        <w:tc>
          <w:tcPr>
            <w:tcW w:type="dxa" w:w="1728"/>
          </w:tcPr>
          <w:p>
            <w:r>
              <w:t>Apply discount code (if applicable)</w:t>
            </w:r>
          </w:p>
        </w:tc>
        <w:tc>
          <w:tcPr>
            <w:tcW w:type="dxa" w:w="1728"/>
          </w:tcPr>
          <w:p>
            <w:r>
              <w:t>Valid discount code</w:t>
            </w:r>
          </w:p>
        </w:tc>
        <w:tc>
          <w:tcPr>
            <w:tcW w:type="dxa" w:w="1728"/>
          </w:tcPr>
          <w:p>
            <w:r>
              <w:t>Discount applied, total recalculated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</w:tr>
      <w:tr>
        <w:tc>
          <w:tcPr>
            <w:tcW w:type="dxa" w:w="1728"/>
          </w:tcPr>
          <w:p>
            <w:r>
              <w:t>**TC-CART-011**</w:t>
            </w:r>
          </w:p>
        </w:tc>
        <w:tc>
          <w:tcPr>
            <w:tcW w:type="dxa" w:w="1728"/>
          </w:tcPr>
          <w:p>
            <w:r>
              <w:t>View cart from inventory page</w:t>
            </w:r>
          </w:p>
        </w:tc>
        <w:tc>
          <w:tcPr>
            <w:tcW w:type="dxa" w:w="1728"/>
          </w:tcPr>
          <w:p>
            <w:r>
              <w:t>Inventory page open</w:t>
            </w:r>
          </w:p>
        </w:tc>
        <w:tc>
          <w:tcPr>
            <w:tcW w:type="dxa" w:w="1728"/>
          </w:tcPr>
          <w:p>
            <w:r>
              <w:t>Cart icon shows current count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**TC-CART-012**</w:t>
            </w:r>
          </w:p>
        </w:tc>
        <w:tc>
          <w:tcPr>
            <w:tcW w:type="dxa" w:w="1728"/>
          </w:tcPr>
          <w:p>
            <w:r>
              <w:t>Access cart page via button/link</w:t>
            </w:r>
          </w:p>
        </w:tc>
        <w:tc>
          <w:tcPr>
            <w:tcW w:type="dxa" w:w="1728"/>
          </w:tcPr>
          <w:p>
            <w:r>
              <w:t>Inventory/Product page</w:t>
            </w:r>
          </w:p>
        </w:tc>
        <w:tc>
          <w:tcPr>
            <w:tcW w:type="dxa" w:w="1728"/>
          </w:tcPr>
          <w:p>
            <w:r>
              <w:t>Cart page loads with all items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**TC-CART-013**</w:t>
            </w:r>
          </w:p>
        </w:tc>
        <w:tc>
          <w:tcPr>
            <w:tcW w:type="dxa" w:w="1728"/>
          </w:tcPr>
          <w:p>
            <w:r>
              <w:t>Cart persistence after page navigation</w:t>
            </w:r>
          </w:p>
        </w:tc>
        <w:tc>
          <w:tcPr>
            <w:tcW w:type="dxa" w:w="1728"/>
          </w:tcPr>
          <w:p>
            <w:r>
              <w:t>Items in cart</w:t>
            </w:r>
          </w:p>
        </w:tc>
        <w:tc>
          <w:tcPr>
            <w:tcW w:type="dxa" w:w="1728"/>
          </w:tcPr>
          <w:p>
            <w:r>
              <w:t>Cart maintains items when navigating away and back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**TC-CART-014**</w:t>
            </w:r>
          </w:p>
        </w:tc>
        <w:tc>
          <w:tcPr>
            <w:tcW w:type="dxa" w:w="1728"/>
          </w:tcPr>
          <w:p>
            <w:r>
              <w:t>Continue shopping from cart page</w:t>
            </w:r>
          </w:p>
        </w:tc>
        <w:tc>
          <w:tcPr>
            <w:tcW w:type="dxa" w:w="1728"/>
          </w:tcPr>
          <w:p>
            <w:r>
              <w:t>Cart page open</w:t>
            </w:r>
          </w:p>
        </w:tc>
        <w:tc>
          <w:tcPr>
            <w:tcW w:type="dxa" w:w="1728"/>
          </w:tcPr>
          <w:p>
            <w:r>
              <w:t>User navigated back to inventory, cart preserved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**TC-CART-015**</w:t>
            </w:r>
          </w:p>
        </w:tc>
        <w:tc>
          <w:tcPr>
            <w:tcW w:type="dxa" w:w="1728"/>
          </w:tcPr>
          <w:p>
            <w:r>
              <w:t>Cart persistence across sessions</w:t>
            </w:r>
          </w:p>
        </w:tc>
        <w:tc>
          <w:tcPr>
            <w:tcW w:type="dxa" w:w="1728"/>
          </w:tcPr>
          <w:p>
            <w:r>
              <w:t>Items added, logout</w:t>
            </w:r>
          </w:p>
        </w:tc>
        <w:tc>
          <w:tcPr>
            <w:tcW w:type="dxa" w:w="1728"/>
          </w:tcPr>
          <w:p>
            <w:r>
              <w:t>Cart items restored after re-login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Checkout Module (TC-CHECKOUT-001 to TC-CHECKOUT-015)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**TC-CHECKOUT-001**</w:t>
            </w:r>
          </w:p>
        </w:tc>
        <w:tc>
          <w:tcPr>
            <w:tcW w:type="dxa" w:w="1728"/>
          </w:tcPr>
          <w:p>
            <w:r>
              <w:t>Proceed to checkout with items in cart</w:t>
            </w:r>
          </w:p>
        </w:tc>
        <w:tc>
          <w:tcPr>
            <w:tcW w:type="dxa" w:w="1728"/>
          </w:tcPr>
          <w:p>
            <w:r>
              <w:t>Products in cart</w:t>
            </w:r>
          </w:p>
        </w:tc>
        <w:tc>
          <w:tcPr>
            <w:tcW w:type="dxa" w:w="1728"/>
          </w:tcPr>
          <w:p>
            <w:r>
              <w:t>Checkout page (Step 1) loads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**TC-CHECKOUT-002**</w:t>
            </w:r>
          </w:p>
        </w:tc>
        <w:tc>
          <w:tcPr>
            <w:tcW w:type="dxa" w:w="1728"/>
          </w:tcPr>
          <w:p>
            <w:r>
              <w:t>Enter customer information (Step 1)</w:t>
            </w:r>
          </w:p>
        </w:tc>
        <w:tc>
          <w:tcPr>
            <w:tcW w:type="dxa" w:w="1728"/>
          </w:tcPr>
          <w:p>
            <w:r>
              <w:t>Valid data: First, Last, Zip</w:t>
            </w:r>
          </w:p>
        </w:tc>
        <w:tc>
          <w:tcPr>
            <w:tcW w:type="dxa" w:w="1728"/>
          </w:tcPr>
          <w:p>
            <w:r>
              <w:t>Information accepted, continue enabled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**TC-CHECKOUT-003**</w:t>
            </w:r>
          </w:p>
        </w:tc>
        <w:tc>
          <w:tcPr>
            <w:tcW w:type="dxa" w:w="1728"/>
          </w:tcPr>
          <w:p>
            <w:r>
              <w:t>Checkout Step 1 form validation</w:t>
            </w:r>
          </w:p>
        </w:tc>
        <w:tc>
          <w:tcPr>
            <w:tcW w:type="dxa" w:w="1728"/>
          </w:tcPr>
          <w:p>
            <w:r>
              <w:t>Missing required fields</w:t>
            </w:r>
          </w:p>
        </w:tc>
        <w:tc>
          <w:tcPr>
            <w:tcW w:type="dxa" w:w="1728"/>
          </w:tcPr>
          <w:p>
            <w:r>
              <w:t>Error messages displayed for empty fields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**TC-CHECKOUT-004**</w:t>
            </w:r>
          </w:p>
        </w:tc>
        <w:tc>
          <w:tcPr>
            <w:tcW w:type="dxa" w:w="1728"/>
          </w:tcPr>
          <w:p>
            <w:r>
              <w:t>Verify checkout Step 2 displays correct items</w:t>
            </w:r>
          </w:p>
        </w:tc>
        <w:tc>
          <w:tcPr>
            <w:tcW w:type="dxa" w:w="1728"/>
          </w:tcPr>
          <w:p>
            <w:r>
              <w:t>Items in cart</w:t>
            </w:r>
          </w:p>
        </w:tc>
        <w:tc>
          <w:tcPr>
            <w:tcW w:type="dxa" w:w="1728"/>
          </w:tcPr>
          <w:p>
            <w:r>
              <w:t>All items listed with correct quantity and price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**TC-CHECKOUT-005**</w:t>
            </w:r>
          </w:p>
        </w:tc>
        <w:tc>
          <w:tcPr>
            <w:tcW w:type="dxa" w:w="1728"/>
          </w:tcPr>
          <w:p>
            <w:r>
              <w:t>Verify checkout Step 2 displays subtotal</w:t>
            </w:r>
          </w:p>
        </w:tc>
        <w:tc>
          <w:tcPr>
            <w:tcW w:type="dxa" w:w="1728"/>
          </w:tcPr>
          <w:p>
            <w:r>
              <w:t>Cart items</w:t>
            </w:r>
          </w:p>
        </w:tc>
        <w:tc>
          <w:tcPr>
            <w:tcW w:type="dxa" w:w="1728"/>
          </w:tcPr>
          <w:p>
            <w:r>
              <w:t>Subtotal matches cart page calculation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**TC-CHECKOUT-006**</w:t>
            </w:r>
          </w:p>
        </w:tc>
        <w:tc>
          <w:tcPr>
            <w:tcW w:type="dxa" w:w="1728"/>
          </w:tcPr>
          <w:p>
            <w:r>
              <w:t>Verify checkout Step 2 displays tax</w:t>
            </w:r>
          </w:p>
        </w:tc>
        <w:tc>
          <w:tcPr>
            <w:tcW w:type="dxa" w:w="1728"/>
          </w:tcPr>
          <w:p>
            <w:r>
              <w:t>Cart items</w:t>
            </w:r>
          </w:p>
        </w:tc>
        <w:tc>
          <w:tcPr>
            <w:tcW w:type="dxa" w:w="1728"/>
          </w:tcPr>
          <w:p>
            <w:r>
              <w:t>Tax calculated and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**TC-CHECKOUT-007**</w:t>
            </w:r>
          </w:p>
        </w:tc>
        <w:tc>
          <w:tcPr>
            <w:tcW w:type="dxa" w:w="1728"/>
          </w:tcPr>
          <w:p>
            <w:r>
              <w:t>Verify checkout Step 2 displays total</w:t>
            </w:r>
          </w:p>
        </w:tc>
        <w:tc>
          <w:tcPr>
            <w:tcW w:type="dxa" w:w="1728"/>
          </w:tcPr>
          <w:p>
            <w:r>
              <w:t>Cart items</w:t>
            </w:r>
          </w:p>
        </w:tc>
        <w:tc>
          <w:tcPr>
            <w:tcW w:type="dxa" w:w="1728"/>
          </w:tcPr>
          <w:p>
            <w:r>
              <w:t>Total = Subtotal + Tax, matches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**TC-CHECKOUT-008**</w:t>
            </w:r>
          </w:p>
        </w:tc>
        <w:tc>
          <w:tcPr>
            <w:tcW w:type="dxa" w:w="1728"/>
          </w:tcPr>
          <w:p>
            <w:r>
              <w:t>Complete checkout successfully</w:t>
            </w:r>
          </w:p>
        </w:tc>
        <w:tc>
          <w:tcPr>
            <w:tcW w:type="dxa" w:w="1728"/>
          </w:tcPr>
          <w:p>
            <w:r>
              <w:t>All info entered, review complete</w:t>
            </w:r>
          </w:p>
        </w:tc>
        <w:tc>
          <w:tcPr>
            <w:tcW w:type="dxa" w:w="1728"/>
          </w:tcPr>
          <w:p>
            <w:r>
              <w:t>Order confirmation page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**TC-CHECKOUT-009**</w:t>
            </w:r>
          </w:p>
        </w:tc>
        <w:tc>
          <w:tcPr>
            <w:tcW w:type="dxa" w:w="1728"/>
          </w:tcPr>
          <w:p>
            <w:r>
              <w:t>Verify order confirmation message</w:t>
            </w:r>
          </w:p>
        </w:tc>
        <w:tc>
          <w:tcPr>
            <w:tcW w:type="dxa" w:w="1728"/>
          </w:tcPr>
          <w:p>
            <w:r>
              <w:t>Order completed</w:t>
            </w:r>
          </w:p>
        </w:tc>
        <w:tc>
          <w:tcPr>
            <w:tcW w:type="dxa" w:w="1728"/>
          </w:tcPr>
          <w:p>
            <w:r>
              <w:t>"Thank you for your order" message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**TC-CHECKOUT-010**</w:t>
            </w:r>
          </w:p>
        </w:tc>
        <w:tc>
          <w:tcPr>
            <w:tcW w:type="dxa" w:w="1728"/>
          </w:tcPr>
          <w:p>
            <w:r>
              <w:t>Verify order details in confirmation</w:t>
            </w:r>
          </w:p>
        </w:tc>
        <w:tc>
          <w:tcPr>
            <w:tcW w:type="dxa" w:w="1728"/>
          </w:tcPr>
          <w:p>
            <w:r>
              <w:t>Order completed</w:t>
            </w:r>
          </w:p>
        </w:tc>
        <w:tc>
          <w:tcPr>
            <w:tcW w:type="dxa" w:w="1728"/>
          </w:tcPr>
          <w:p>
            <w:r>
              <w:t>Order number, date, items list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**TC-CHECKOUT-011**</w:t>
            </w:r>
          </w:p>
        </w:tc>
        <w:tc>
          <w:tcPr>
            <w:tcW w:type="dxa" w:w="1728"/>
          </w:tcPr>
          <w:p>
            <w:r>
              <w:t>Cancel checkout at Step 1</w:t>
            </w:r>
          </w:p>
        </w:tc>
        <w:tc>
          <w:tcPr>
            <w:tcW w:type="dxa" w:w="1728"/>
          </w:tcPr>
          <w:p>
            <w:r>
              <w:t>Checkout Step 1 open</w:t>
            </w:r>
          </w:p>
        </w:tc>
        <w:tc>
          <w:tcPr>
            <w:tcW w:type="dxa" w:w="1728"/>
          </w:tcPr>
          <w:p>
            <w:r>
              <w:t>User returned to cart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**TC-CHECKOUT-012**</w:t>
            </w:r>
          </w:p>
        </w:tc>
        <w:tc>
          <w:tcPr>
            <w:tcW w:type="dxa" w:w="1728"/>
          </w:tcPr>
          <w:p>
            <w:r>
              <w:t>Cancel checkout at Step 2</w:t>
            </w:r>
          </w:p>
        </w:tc>
        <w:tc>
          <w:tcPr>
            <w:tcW w:type="dxa" w:w="1728"/>
          </w:tcPr>
          <w:p>
            <w:r>
              <w:t>Checkout Step 2 open</w:t>
            </w:r>
          </w:p>
        </w:tc>
        <w:tc>
          <w:tcPr>
            <w:tcW w:type="dxa" w:w="1728"/>
          </w:tcPr>
          <w:p>
            <w:r>
              <w:t>User returned to previous step (Step 1) or cart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**TC-CHECKOUT-013**</w:t>
            </w:r>
          </w:p>
        </w:tc>
        <w:tc>
          <w:tcPr>
            <w:tcW w:type="dxa" w:w="1728"/>
          </w:tcPr>
          <w:p>
            <w:r>
              <w:t>Edit customer info (go back)</w:t>
            </w:r>
          </w:p>
        </w:tc>
        <w:tc>
          <w:tcPr>
            <w:tcW w:type="dxa" w:w="1728"/>
          </w:tcPr>
          <w:p>
            <w:r>
              <w:t>Checkout Step 2</w:t>
            </w:r>
          </w:p>
        </w:tc>
        <w:tc>
          <w:tcPr>
            <w:tcW w:type="dxa" w:w="1728"/>
          </w:tcPr>
          <w:p>
            <w:r>
              <w:t>User returned to Step 1, previous data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**TC-CHECKOUT-014**</w:t>
            </w:r>
          </w:p>
        </w:tc>
        <w:tc>
          <w:tcPr>
            <w:tcW w:type="dxa" w:w="1728"/>
          </w:tcPr>
          <w:p>
            <w:r>
              <w:t>Checkout with new customer info</w:t>
            </w:r>
          </w:p>
        </w:tc>
        <w:tc>
          <w:tcPr>
            <w:tcW w:type="dxa" w:w="1728"/>
          </w:tcPr>
          <w:p>
            <w:r>
              <w:t>Different customer data</w:t>
            </w:r>
          </w:p>
        </w:tc>
        <w:tc>
          <w:tcPr>
            <w:tcW w:type="dxa" w:w="1728"/>
          </w:tcPr>
          <w:p>
            <w:r>
              <w:t>New information processed, order created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**TC-CHECKOUT-015**</w:t>
            </w:r>
          </w:p>
        </w:tc>
        <w:tc>
          <w:tcPr>
            <w:tcW w:type="dxa" w:w="1728"/>
          </w:tcPr>
          <w:p>
            <w:r>
              <w:t>Complete order then verify order history</w:t>
            </w:r>
          </w:p>
        </w:tc>
        <w:tc>
          <w:tcPr>
            <w:tcW w:type="dxa" w:w="1728"/>
          </w:tcPr>
          <w:p>
            <w:r>
              <w:t>Order completed</w:t>
            </w:r>
          </w:p>
        </w:tc>
        <w:tc>
          <w:tcPr>
            <w:tcW w:type="dxa" w:w="1728"/>
          </w:tcPr>
          <w:p>
            <w:r>
              <w:t>Order appears in user order history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Navigation &amp; UI Module (TC-NAV-001 to TC-NAV-010)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**TC-NAV-001**</w:t>
            </w:r>
          </w:p>
        </w:tc>
        <w:tc>
          <w:tcPr>
            <w:tcW w:type="dxa" w:w="1728"/>
          </w:tcPr>
          <w:p>
            <w:r>
              <w:t>Verify hamburger menu opens</w:t>
            </w:r>
          </w:p>
        </w:tc>
        <w:tc>
          <w:tcPr>
            <w:tcW w:type="dxa" w:w="1728"/>
          </w:tcPr>
          <w:p>
            <w:r>
              <w:t>Menu icon clicked</w:t>
            </w:r>
          </w:p>
        </w:tc>
        <w:tc>
          <w:tcPr>
            <w:tcW w:type="dxa" w:w="1728"/>
          </w:tcPr>
          <w:p>
            <w:r>
              <w:t>Menu expanded with options visible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**TC-NAV-002**</w:t>
            </w:r>
          </w:p>
        </w:tc>
        <w:tc>
          <w:tcPr>
            <w:tcW w:type="dxa" w:w="1728"/>
          </w:tcPr>
          <w:p>
            <w:r>
              <w:t>Navigate via hamburger menu links</w:t>
            </w:r>
          </w:p>
        </w:tc>
        <w:tc>
          <w:tcPr>
            <w:tcW w:type="dxa" w:w="1728"/>
          </w:tcPr>
          <w:p>
            <w:r>
              <w:t>Menu option selected</w:t>
            </w:r>
          </w:p>
        </w:tc>
        <w:tc>
          <w:tcPr>
            <w:tcW w:type="dxa" w:w="1728"/>
          </w:tcPr>
          <w:p>
            <w:r>
              <w:t>User navigated to correct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**TC-NAV-003**</w:t>
            </w:r>
          </w:p>
        </w:tc>
        <w:tc>
          <w:tcPr>
            <w:tcW w:type="dxa" w:w="1728"/>
          </w:tcPr>
          <w:p>
            <w:r>
              <w:t>Close hamburger menu</w:t>
            </w:r>
          </w:p>
        </w:tc>
        <w:tc>
          <w:tcPr>
            <w:tcW w:type="dxa" w:w="1728"/>
          </w:tcPr>
          <w:p>
            <w:r>
              <w:t>Menu open</w:t>
            </w:r>
          </w:p>
        </w:tc>
        <w:tc>
          <w:tcPr>
            <w:tcW w:type="dxa" w:w="1728"/>
          </w:tcPr>
          <w:p>
            <w:r>
              <w:t>Menu collapsed, main content visible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**TC-NAV-004**</w:t>
            </w:r>
          </w:p>
        </w:tc>
        <w:tc>
          <w:tcPr>
            <w:tcW w:type="dxa" w:w="1728"/>
          </w:tcPr>
          <w:p>
            <w:r>
              <w:t>Logo click navigates to home</w:t>
            </w:r>
          </w:p>
        </w:tc>
        <w:tc>
          <w:tcPr>
            <w:tcW w:type="dxa" w:w="1728"/>
          </w:tcPr>
          <w:p>
            <w:r>
              <w:t>Any page, logo clicked</w:t>
            </w:r>
          </w:p>
        </w:tc>
        <w:tc>
          <w:tcPr>
            <w:tcW w:type="dxa" w:w="1728"/>
          </w:tcPr>
          <w:p>
            <w:r>
              <w:t>User navigated to inventory/home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**TC-NAV-005**</w:t>
            </w:r>
          </w:p>
        </w:tc>
        <w:tc>
          <w:tcPr>
            <w:tcW w:type="dxa" w:w="1728"/>
          </w:tcPr>
          <w:p>
            <w:r>
              <w:t>Verify page URLs are correct</w:t>
            </w:r>
          </w:p>
        </w:tc>
        <w:tc>
          <w:tcPr>
            <w:tcW w:type="dxa" w:w="1728"/>
          </w:tcPr>
          <w:p>
            <w:r>
              <w:t>Navigate between pages</w:t>
            </w:r>
          </w:p>
        </w:tc>
        <w:tc>
          <w:tcPr>
            <w:tcW w:type="dxa" w:w="1728"/>
          </w:tcPr>
          <w:p>
            <w:r>
              <w:t>URL changes appropriately for each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**TC-NAV-006**</w:t>
            </w:r>
          </w:p>
        </w:tc>
        <w:tc>
          <w:tcPr>
            <w:tcW w:type="dxa" w:w="1728"/>
          </w:tcPr>
          <w:p>
            <w:r>
              <w:t>Verify breadcrumb navigation (if present)</w:t>
            </w:r>
          </w:p>
        </w:tc>
        <w:tc>
          <w:tcPr>
            <w:tcW w:type="dxa" w:w="1728"/>
          </w:tcPr>
          <w:p>
            <w:r>
              <w:t>Inventory &gt; Product &gt; Cart</w:t>
            </w:r>
          </w:p>
        </w:tc>
        <w:tc>
          <w:tcPr>
            <w:tcW w:type="dxa" w:w="1728"/>
          </w:tcPr>
          <w:p>
            <w:r>
              <w:t>Breadcrumbs show current page path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**TC-NAV-007**</w:t>
            </w:r>
          </w:p>
        </w:tc>
        <w:tc>
          <w:tcPr>
            <w:tcW w:type="dxa" w:w="1728"/>
          </w:tcPr>
          <w:p>
            <w:r>
              <w:t>Verify footer links (if present)</w:t>
            </w:r>
          </w:p>
        </w:tc>
        <w:tc>
          <w:tcPr>
            <w:tcW w:type="dxa" w:w="1728"/>
          </w:tcPr>
          <w:p>
            <w:r>
              <w:t>Footer visible</w:t>
            </w:r>
          </w:p>
        </w:tc>
        <w:tc>
          <w:tcPr>
            <w:tcW w:type="dxa" w:w="1728"/>
          </w:tcPr>
          <w:p>
            <w:r>
              <w:t>Footer links functional, navigate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**TC-NAV-008**</w:t>
            </w:r>
          </w:p>
        </w:tc>
        <w:tc>
          <w:tcPr>
            <w:tcW w:type="dxa" w:w="1728"/>
          </w:tcPr>
          <w:p>
            <w:r>
              <w:t>Responsive design on mobile (375px)</w:t>
            </w:r>
          </w:p>
        </w:tc>
        <w:tc>
          <w:tcPr>
            <w:tcW w:type="dxa" w:w="1728"/>
          </w:tcPr>
          <w:p>
            <w:r>
              <w:t>Mobile viewport</w:t>
            </w:r>
          </w:p>
        </w:tc>
        <w:tc>
          <w:tcPr>
            <w:tcW w:type="dxa" w:w="1728"/>
          </w:tcPr>
          <w:p>
            <w:r>
              <w:t>Layout adapts, content readable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**TC-NAV-009**</w:t>
            </w:r>
          </w:p>
        </w:tc>
        <w:tc>
          <w:tcPr>
            <w:tcW w:type="dxa" w:w="1728"/>
          </w:tcPr>
          <w:p>
            <w:r>
              <w:t>Responsive design on tablet (768px)</w:t>
            </w:r>
          </w:p>
        </w:tc>
        <w:tc>
          <w:tcPr>
            <w:tcW w:type="dxa" w:w="1728"/>
          </w:tcPr>
          <w:p>
            <w:r>
              <w:t>Tablet viewport</w:t>
            </w:r>
          </w:p>
        </w:tc>
        <w:tc>
          <w:tcPr>
            <w:tcW w:type="dxa" w:w="1728"/>
          </w:tcPr>
          <w:p>
            <w:r>
              <w:t>Layout optimized for tablet size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**TC-NAV-010**</w:t>
            </w:r>
          </w:p>
        </w:tc>
        <w:tc>
          <w:tcPr>
            <w:tcW w:type="dxa" w:w="1728"/>
          </w:tcPr>
          <w:p>
            <w:r>
              <w:t>Responsive design on desktop (1920px)</w:t>
            </w:r>
          </w:p>
        </w:tc>
        <w:tc>
          <w:tcPr>
            <w:tcW w:type="dxa" w:w="1728"/>
          </w:tcPr>
          <w:p>
            <w:r>
              <w:t>Desktop viewport</w:t>
            </w:r>
          </w:p>
        </w:tc>
        <w:tc>
          <w:tcPr>
            <w:tcW w:type="dxa" w:w="1728"/>
          </w:tcPr>
          <w:p>
            <w:r>
              <w:t>Layout optimized for desktop, no horizontal scroll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End-to-End User Journeys (TC-E2E-001 to TC-E2E-005)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**TC-E2E-001**</w:t>
            </w:r>
          </w:p>
        </w:tc>
        <w:tc>
          <w:tcPr>
            <w:tcW w:type="dxa" w:w="1728"/>
          </w:tcPr>
          <w:p>
            <w:r>
              <w:t>Complete purchase journey</w:t>
            </w:r>
          </w:p>
        </w:tc>
        <w:tc>
          <w:tcPr>
            <w:tcW w:type="dxa" w:w="1728"/>
          </w:tcPr>
          <w:p>
            <w:r>
              <w:t>standard_user, select items, checkout</w:t>
            </w:r>
          </w:p>
        </w:tc>
        <w:tc>
          <w:tcPr>
            <w:tcW w:type="dxa" w:w="1728"/>
          </w:tcPr>
          <w:p>
            <w:r>
              <w:t>Order placed successfully, confirmation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**TC-E2E-002**</w:t>
            </w:r>
          </w:p>
        </w:tc>
        <w:tc>
          <w:tcPr>
            <w:tcW w:type="dxa" w:w="1728"/>
          </w:tcPr>
          <w:p>
            <w:r>
              <w:t>Browse, add items, abandon cart, re-login</w:t>
            </w:r>
          </w:p>
        </w:tc>
        <w:tc>
          <w:tcPr>
            <w:tcW w:type="dxa" w:w="1728"/>
          </w:tcPr>
          <w:p>
            <w:r>
              <w:t>Multiple products added</w:t>
            </w:r>
          </w:p>
        </w:tc>
        <w:tc>
          <w:tcPr>
            <w:tcW w:type="dxa" w:w="1728"/>
          </w:tcPr>
          <w:p>
            <w:r>
              <w:t>Cart preserved after logout/login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**TC-E2E-003**</w:t>
            </w:r>
          </w:p>
        </w:tc>
        <w:tc>
          <w:tcPr>
            <w:tcW w:type="dxa" w:w="1728"/>
          </w:tcPr>
          <w:p>
            <w:r>
              <w:t>Sort products, filter, add to cart, purchase</w:t>
            </w:r>
          </w:p>
        </w:tc>
        <w:tc>
          <w:tcPr>
            <w:tcW w:type="dxa" w:w="1728"/>
          </w:tcPr>
          <w:p>
            <w:r>
              <w:t>Various sorting/filtering</w:t>
            </w:r>
          </w:p>
        </w:tc>
        <w:tc>
          <w:tcPr>
            <w:tcW w:type="dxa" w:w="1728"/>
          </w:tcPr>
          <w:p>
            <w:r>
              <w:t>All features work together seamlessly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**TC-E2E-004**</w:t>
            </w:r>
          </w:p>
        </w:tc>
        <w:tc>
          <w:tcPr>
            <w:tcW w:type="dxa" w:w="1728"/>
          </w:tcPr>
          <w:p>
            <w:r>
              <w:t>Multi-product purchase with different prices</w:t>
            </w:r>
          </w:p>
        </w:tc>
        <w:tc>
          <w:tcPr>
            <w:tcW w:type="dxa" w:w="1728"/>
          </w:tcPr>
          <w:p>
            <w:r>
              <w:t>Multiple items</w:t>
            </w:r>
          </w:p>
        </w:tc>
        <w:tc>
          <w:tcPr>
            <w:tcW w:type="dxa" w:w="1728"/>
          </w:tcPr>
          <w:p>
            <w:r>
              <w:t>Final total correctly calculated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**TC-E2E-005**</w:t>
            </w:r>
          </w:p>
        </w:tc>
        <w:tc>
          <w:tcPr>
            <w:tcW w:type="dxa" w:w="1728"/>
          </w:tcPr>
          <w:p>
            <w:r>
              <w:t>Complete purchase, logout, login, verify history</w:t>
            </w:r>
          </w:p>
        </w:tc>
        <w:tc>
          <w:tcPr>
            <w:tcW w:type="dxa" w:w="1728"/>
          </w:tcPr>
          <w:p>
            <w:r>
              <w:t>Order completed</w:t>
            </w:r>
          </w:p>
        </w:tc>
        <w:tc>
          <w:tcPr>
            <w:tcW w:type="dxa" w:w="1728"/>
          </w:tcPr>
          <w:p>
            <w:r>
              <w:t>Order visible in user history after re-login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---</w:t>
      </w:r>
    </w:p>
    <w:p>
      <w:pPr>
        <w:pStyle w:val="Heading3"/>
      </w:pPr>
      <w:r>
        <w:t>19.2 Negative Test Scenarios</w:t>
      </w:r>
    </w:p>
    <w:p>
      <w:pPr>
        <w:pStyle w:val="Heading4"/>
      </w:pPr>
      <w:r>
        <w:t>Authentication Module (TC-LOGIN-NEG-001 to TC-LOGIN-NEG-010)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**TC-LOGIN-NEG-001**</w:t>
            </w:r>
          </w:p>
        </w:tc>
        <w:tc>
          <w:tcPr>
            <w:tcW w:type="dxa" w:w="1728"/>
          </w:tcPr>
          <w:p>
            <w:r>
              <w:t>Login with invalid username</w:t>
            </w:r>
          </w:p>
        </w:tc>
        <w:tc>
          <w:tcPr>
            <w:tcW w:type="dxa" w:w="1728"/>
          </w:tcPr>
          <w:p>
            <w:r>
              <w:t>invalid / secret_sauce</w:t>
            </w:r>
          </w:p>
        </w:tc>
        <w:tc>
          <w:tcPr>
            <w:tcW w:type="dxa" w:w="1728"/>
          </w:tcPr>
          <w:p>
            <w:r>
              <w:t>Error message: credentials do not match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**TC-LOGIN-NEG-002**</w:t>
            </w:r>
          </w:p>
        </w:tc>
        <w:tc>
          <w:tcPr>
            <w:tcW w:type="dxa" w:w="1728"/>
          </w:tcPr>
          <w:p>
            <w:r>
              <w:t>Login with invalid password</w:t>
            </w:r>
          </w:p>
        </w:tc>
        <w:tc>
          <w:tcPr>
            <w:tcW w:type="dxa" w:w="1728"/>
          </w:tcPr>
          <w:p>
            <w:r>
              <w:t>standard_user / wrongpassword</w:t>
            </w:r>
          </w:p>
        </w:tc>
        <w:tc>
          <w:tcPr>
            <w:tcW w:type="dxa" w:w="1728"/>
          </w:tcPr>
          <w:p>
            <w:r>
              <w:t>Error message: credentials do not match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**TC-LOGIN-NEG-003**</w:t>
            </w:r>
          </w:p>
        </w:tc>
        <w:tc>
          <w:tcPr>
            <w:tcW w:type="dxa" w:w="1728"/>
          </w:tcPr>
          <w:p>
            <w:r>
              <w:t>Login with locked out user</w:t>
            </w:r>
          </w:p>
        </w:tc>
        <w:tc>
          <w:tcPr>
            <w:tcW w:type="dxa" w:w="1728"/>
          </w:tcPr>
          <w:p>
            <w:r>
              <w:t>locked_out_user / secret_sauce</w:t>
            </w:r>
          </w:p>
        </w:tc>
        <w:tc>
          <w:tcPr>
            <w:tcW w:type="dxa" w:w="1728"/>
          </w:tcPr>
          <w:p>
            <w:r>
              <w:t>Error: user locked out message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**TC-LOGIN-NEG-004**</w:t>
            </w:r>
          </w:p>
        </w:tc>
        <w:tc>
          <w:tcPr>
            <w:tcW w:type="dxa" w:w="1728"/>
          </w:tcPr>
          <w:p>
            <w:r>
              <w:t>Login with empty username</w:t>
            </w:r>
          </w:p>
        </w:tc>
        <w:tc>
          <w:tcPr>
            <w:tcW w:type="dxa" w:w="1728"/>
          </w:tcPr>
          <w:p>
            <w:r>
              <w:t>(empty) / secret_sauce</w:t>
            </w:r>
          </w:p>
        </w:tc>
        <w:tc>
          <w:tcPr>
            <w:tcW w:type="dxa" w:w="1728"/>
          </w:tcPr>
          <w:p>
            <w:r>
              <w:t>Error message or form validation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**TC-LOGIN-NEG-005**</w:t>
            </w:r>
          </w:p>
        </w:tc>
        <w:tc>
          <w:tcPr>
            <w:tcW w:type="dxa" w:w="1728"/>
          </w:tcPr>
          <w:p>
            <w:r>
              <w:t>Login with empty password</w:t>
            </w:r>
          </w:p>
        </w:tc>
        <w:tc>
          <w:tcPr>
            <w:tcW w:type="dxa" w:w="1728"/>
          </w:tcPr>
          <w:p>
            <w:r>
              <w:t>standard_user / (empty)</w:t>
            </w:r>
          </w:p>
        </w:tc>
        <w:tc>
          <w:tcPr>
            <w:tcW w:type="dxa" w:w="1728"/>
          </w:tcPr>
          <w:p>
            <w:r>
              <w:t>Error message or form validation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**TC-LOGIN-NEG-006**</w:t>
            </w:r>
          </w:p>
        </w:tc>
        <w:tc>
          <w:tcPr>
            <w:tcW w:type="dxa" w:w="1728"/>
          </w:tcPr>
          <w:p>
            <w:r>
              <w:t>Login with SQL injection payload</w:t>
            </w:r>
          </w:p>
        </w:tc>
        <w:tc>
          <w:tcPr>
            <w:tcW w:type="dxa" w:w="1728"/>
          </w:tcPr>
          <w:p>
            <w:r>
              <w:t>' OR '1'='1</w:t>
            </w:r>
          </w:p>
        </w:tc>
        <w:tc>
          <w:tcPr>
            <w:tcW w:type="dxa" w:w="1728"/>
          </w:tcPr>
          <w:p>
            <w:r>
              <w:t>Error message, no database injection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**TC-LOGIN-NEG-007**</w:t>
            </w:r>
          </w:p>
        </w:tc>
        <w:tc>
          <w:tcPr>
            <w:tcW w:type="dxa" w:w="1728"/>
          </w:tcPr>
          <w:p>
            <w:r>
              <w:t>Login with XSS payload in username</w:t>
            </w:r>
          </w:p>
        </w:tc>
        <w:tc>
          <w:tcPr>
            <w:tcW w:type="dxa" w:w="1728"/>
          </w:tcPr>
          <w:p>
            <w:r>
              <w:t>&lt;script&gt;alert('XSS')&lt;/script&gt;</w:t>
            </w:r>
          </w:p>
        </w:tc>
        <w:tc>
          <w:tcPr>
            <w:tcW w:type="dxa" w:w="1728"/>
          </w:tcPr>
          <w:p>
            <w:r>
              <w:t>Payload escaped, error message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**TC-LOGIN-NEG-008**</w:t>
            </w:r>
          </w:p>
        </w:tc>
        <w:tc>
          <w:tcPr>
            <w:tcW w:type="dxa" w:w="1728"/>
          </w:tcPr>
          <w:p>
            <w:r>
              <w:t>Login with extremely long username</w:t>
            </w:r>
          </w:p>
        </w:tc>
        <w:tc>
          <w:tcPr>
            <w:tcW w:type="dxa" w:w="1728"/>
          </w:tcPr>
          <w:p>
            <w:r>
              <w:t>10000 char string</w:t>
            </w:r>
          </w:p>
        </w:tc>
        <w:tc>
          <w:tcPr>
            <w:tcW w:type="dxa" w:w="1728"/>
          </w:tcPr>
          <w:p>
            <w:r>
              <w:t>Request rejected or truncated safely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**TC-LOGIN-NEG-009**</w:t>
            </w:r>
          </w:p>
        </w:tc>
        <w:tc>
          <w:tcPr>
            <w:tcW w:type="dxa" w:w="1728"/>
          </w:tcPr>
          <w:p>
            <w:r>
              <w:t>Login with special characters</w:t>
            </w:r>
          </w:p>
        </w:tc>
        <w:tc>
          <w:tcPr>
            <w:tcW w:type="dxa" w:w="1728"/>
          </w:tcPr>
          <w:p>
            <w:r>
              <w:t>standard_user@#$%</w:t>
            </w:r>
          </w:p>
        </w:tc>
        <w:tc>
          <w:tcPr>
            <w:tcW w:type="dxa" w:w="1728"/>
          </w:tcPr>
          <w:p>
            <w:r>
              <w:t>Handled gracefully, error message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**TC-LOGIN-NEG-010**</w:t>
            </w:r>
          </w:p>
        </w:tc>
        <w:tc>
          <w:tcPr>
            <w:tcW w:type="dxa" w:w="1728"/>
          </w:tcPr>
          <w:p>
            <w:r>
              <w:t>Brute force login attempts</w:t>
            </w:r>
          </w:p>
        </w:tc>
        <w:tc>
          <w:tcPr>
            <w:tcW w:type="dxa" w:w="1728"/>
          </w:tcPr>
          <w:p>
            <w:r>
              <w:t>Multiple failed attempts</w:t>
            </w:r>
          </w:p>
        </w:tc>
        <w:tc>
          <w:tcPr>
            <w:tcW w:type="dxa" w:w="1728"/>
          </w:tcPr>
          <w:p>
            <w:r>
              <w:t>Account locked, rate limiting enforced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</w:tr>
    </w:tbl>
    <w:p>
      <w:pPr>
        <w:pStyle w:val="Heading4"/>
      </w:pPr>
      <w:r>
        <w:t>Shopping Cart &amp; Checkout Module (TC-CART-NEG-001 to TC-CART-NEG-010)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**TC-CART-NEG-001**</w:t>
            </w:r>
          </w:p>
        </w:tc>
        <w:tc>
          <w:tcPr>
            <w:tcW w:type="dxa" w:w="1728"/>
          </w:tcPr>
          <w:p>
            <w:r>
              <w:t>Add quantity of 0 to cart</w:t>
            </w:r>
          </w:p>
        </w:tc>
        <w:tc>
          <w:tcPr>
            <w:tcW w:type="dxa" w:w="1728"/>
          </w:tcPr>
          <w:p>
            <w:r>
              <w:t>Zero quantity</w:t>
            </w:r>
          </w:p>
        </w:tc>
        <w:tc>
          <w:tcPr>
            <w:tcW w:type="dxa" w:w="1728"/>
          </w:tcPr>
          <w:p>
            <w:r>
              <w:t>Not added or error message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**TC-CART-NEG-002**</w:t>
            </w:r>
          </w:p>
        </w:tc>
        <w:tc>
          <w:tcPr>
            <w:tcW w:type="dxa" w:w="1728"/>
          </w:tcPr>
          <w:p>
            <w:r>
              <w:t>Add negative quantity to cart</w:t>
            </w:r>
          </w:p>
        </w:tc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Not added or error message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**TC-CART-NEG-003**</w:t>
            </w:r>
          </w:p>
        </w:tc>
        <w:tc>
          <w:tcPr>
            <w:tcW w:type="dxa" w:w="1728"/>
          </w:tcPr>
          <w:p>
            <w:r>
              <w:t>Add quantity exceeding max available</w:t>
            </w:r>
          </w:p>
        </w:tc>
        <w:tc>
          <w:tcPr>
            <w:tcW w:type="dxa" w:w="1728"/>
          </w:tcPr>
          <w:p>
            <w:r>
              <w:t>Quantity &gt; inventory</w:t>
            </w:r>
          </w:p>
        </w:tc>
        <w:tc>
          <w:tcPr>
            <w:tcW w:type="dxa" w:w="1728"/>
          </w:tcPr>
          <w:p>
            <w:r>
              <w:t>Limited to max available or 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**TC-CART-NEG-004**</w:t>
            </w:r>
          </w:p>
        </w:tc>
        <w:tc>
          <w:tcPr>
            <w:tcW w:type="dxa" w:w="1728"/>
          </w:tcPr>
          <w:p>
            <w:r>
              <w:t>Checkout with empty cart</w:t>
            </w:r>
          </w:p>
        </w:tc>
        <w:tc>
          <w:tcPr>
            <w:tcW w:type="dxa" w:w="1728"/>
          </w:tcPr>
          <w:p>
            <w:r>
              <w:t>No items</w:t>
            </w:r>
          </w:p>
        </w:tc>
        <w:tc>
          <w:tcPr>
            <w:tcW w:type="dxa" w:w="1728"/>
          </w:tcPr>
          <w:p>
            <w:r>
              <w:t>Checkout button disabled or 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**TC-CART-NEG-005**</w:t>
            </w:r>
          </w:p>
        </w:tc>
        <w:tc>
          <w:tcPr>
            <w:tcW w:type="dxa" w:w="1728"/>
          </w:tcPr>
          <w:p>
            <w:r>
              <w:t>Checkout with invalid customer info</w:t>
            </w:r>
          </w:p>
        </w:tc>
        <w:tc>
          <w:tcPr>
            <w:tcW w:type="dxa" w:w="1728"/>
          </w:tcPr>
          <w:p>
            <w:r>
              <w:t>Missing zip code</w:t>
            </w:r>
          </w:p>
        </w:tc>
        <w:tc>
          <w:tcPr>
            <w:tcW w:type="dxa" w:w="1728"/>
          </w:tcPr>
          <w:p>
            <w:r>
              <w:t>Form validation error, prevents checkout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**TC-CART-NEG-006**</w:t>
            </w:r>
          </w:p>
        </w:tc>
        <w:tc>
          <w:tcPr>
            <w:tcW w:type="dxa" w:w="1728"/>
          </w:tcPr>
          <w:p>
            <w:r>
              <w:t>Checkout with invalid zip code format</w:t>
            </w:r>
          </w:p>
        </w:tc>
        <w:tc>
          <w:tcPr>
            <w:tcW w:type="dxa" w:w="1728"/>
          </w:tcPr>
          <w:p>
            <w:r>
              <w:t>abc123xyz</w:t>
            </w:r>
          </w:p>
        </w:tc>
        <w:tc>
          <w:tcPr>
            <w:tcW w:type="dxa" w:w="1728"/>
          </w:tcPr>
          <w:p>
            <w:r>
              <w:t>Validation error, format requirement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**TC-CART-NEG-007**</w:t>
            </w:r>
          </w:p>
        </w:tc>
        <w:tc>
          <w:tcPr>
            <w:tcW w:type="dxa" w:w="1728"/>
          </w:tcPr>
          <w:p>
            <w:r>
              <w:t>Submit checkout form with XSS payload</w:t>
            </w:r>
          </w:p>
        </w:tc>
        <w:tc>
          <w:tcPr>
            <w:tcW w:type="dxa" w:w="1728"/>
          </w:tcPr>
          <w:p>
            <w:r>
              <w:t>&lt;script&gt; in name field</w:t>
            </w:r>
          </w:p>
        </w:tc>
        <w:tc>
          <w:tcPr>
            <w:tcW w:type="dxa" w:w="1728"/>
          </w:tcPr>
          <w:p>
            <w:r>
              <w:t>Payload escaped, no XSS execution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**TC-CART-NEG-008**</w:t>
            </w:r>
          </w:p>
        </w:tc>
        <w:tc>
          <w:tcPr>
            <w:tcW w:type="dxa" w:w="1728"/>
          </w:tcPr>
          <w:p>
            <w:r>
              <w:t>Manipulate cart total via dev tools</w:t>
            </w:r>
          </w:p>
        </w:tc>
        <w:tc>
          <w:tcPr>
            <w:tcW w:type="dxa" w:w="1728"/>
          </w:tcPr>
          <w:p>
            <w:r>
              <w:t>Reduce price</w:t>
            </w:r>
          </w:p>
        </w:tc>
        <w:tc>
          <w:tcPr>
            <w:tcW w:type="dxa" w:w="1728"/>
          </w:tcPr>
          <w:p>
            <w:r>
              <w:t>Server-side validation prevents fraud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**TC-CART-NEG-009**</w:t>
            </w:r>
          </w:p>
        </w:tc>
        <w:tc>
          <w:tcPr>
            <w:tcW w:type="dxa" w:w="1728"/>
          </w:tcPr>
          <w:p>
            <w:r>
              <w:t>Manually edit cart API request</w:t>
            </w:r>
          </w:p>
        </w:tc>
        <w:tc>
          <w:tcPr>
            <w:tcW w:type="dxa" w:w="1728"/>
          </w:tcPr>
          <w:p>
            <w:r>
              <w:t>Tampered cart ID</w:t>
            </w:r>
          </w:p>
        </w:tc>
        <w:tc>
          <w:tcPr>
            <w:tcW w:type="dxa" w:w="1728"/>
          </w:tcPr>
          <w:p>
            <w:r>
              <w:t>Invalid cart rejected, error response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**TC-CART-NEG-010**</w:t>
            </w:r>
          </w:p>
        </w:tc>
        <w:tc>
          <w:tcPr>
            <w:tcW w:type="dxa" w:w="1728"/>
          </w:tcPr>
          <w:p>
            <w:r>
              <w:t>Access other user's cart</w:t>
            </w:r>
          </w:p>
        </w:tc>
        <w:tc>
          <w:tcPr>
            <w:tcW w:type="dxa" w:w="1728"/>
          </w:tcPr>
          <w:p>
            <w:r>
              <w:t>Different user session</w:t>
            </w:r>
          </w:p>
        </w:tc>
        <w:tc>
          <w:tcPr>
            <w:tcW w:type="dxa" w:w="1728"/>
          </w:tcPr>
          <w:p>
            <w:r>
              <w:t>Access denied, error 403 or redirect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Boundary Test Scenarios (TC-BOUNDARY-001 to TC-BOUNDARY-010)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**TC-BOUNDARY-001**</w:t>
            </w:r>
          </w:p>
        </w:tc>
        <w:tc>
          <w:tcPr>
            <w:tcW w:type="dxa" w:w="1728"/>
          </w:tcPr>
          <w:p>
            <w:r>
              <w:t>Product price at minimum boundary (0.01)</w:t>
            </w:r>
          </w:p>
        </w:tc>
        <w:tc>
          <w:tcPr>
            <w:tcW w:type="dxa" w:w="1728"/>
          </w:tcPr>
          <w:p>
            <w:r>
              <w:t>$0.01 product</w:t>
            </w:r>
          </w:p>
        </w:tc>
        <w:tc>
          <w:tcPr>
            <w:tcW w:type="dxa" w:w="1728"/>
          </w:tcPr>
          <w:p>
            <w:r>
              <w:t>Displays and calculates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**TC-BOUNDARY-002**</w:t>
            </w:r>
          </w:p>
        </w:tc>
        <w:tc>
          <w:tcPr>
            <w:tcW w:type="dxa" w:w="1728"/>
          </w:tcPr>
          <w:p>
            <w:r>
              <w:t>Product price at maximum boundary (9999.99)</w:t>
            </w:r>
          </w:p>
        </w:tc>
        <w:tc>
          <w:tcPr>
            <w:tcW w:type="dxa" w:w="1728"/>
          </w:tcPr>
          <w:p>
            <w:r>
              <w:t>$9999.99 product</w:t>
            </w:r>
          </w:p>
        </w:tc>
        <w:tc>
          <w:tcPr>
            <w:tcW w:type="dxa" w:w="1728"/>
          </w:tcPr>
          <w:p>
            <w:r>
              <w:t>Displays and calculates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**TC-BOUNDARY-003**</w:t>
            </w:r>
          </w:p>
        </w:tc>
        <w:tc>
          <w:tcPr>
            <w:tcW w:type="dxa" w:w="1728"/>
          </w:tcPr>
          <w:p>
            <w:r>
              <w:t>Cart with 1 item</w:t>
            </w:r>
          </w:p>
        </w:tc>
        <w:tc>
          <w:tcPr>
            <w:tcW w:type="dxa" w:w="1728"/>
          </w:tcPr>
          <w:p>
            <w:r>
              <w:t>Single product</w:t>
            </w:r>
          </w:p>
        </w:tc>
        <w:tc>
          <w:tcPr>
            <w:tcW w:type="dxa" w:w="1728"/>
          </w:tcPr>
          <w:p>
            <w:r>
              <w:t>Displays correctly, checkout works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**TC-BOUNDARY-004**</w:t>
            </w:r>
          </w:p>
        </w:tc>
        <w:tc>
          <w:tcPr>
            <w:tcW w:type="dxa" w:w="1728"/>
          </w:tcPr>
          <w:p>
            <w:r>
              <w:t>Cart with 100+ items</w:t>
            </w:r>
          </w:p>
        </w:tc>
        <w:tc>
          <w:tcPr>
            <w:tcW w:type="dxa" w:w="1728"/>
          </w:tcPr>
          <w:p>
            <w:r>
              <w:t>Large quantity</w:t>
            </w:r>
          </w:p>
        </w:tc>
        <w:tc>
          <w:tcPr>
            <w:tcW w:type="dxa" w:w="1728"/>
          </w:tcPr>
          <w:p>
            <w:r>
              <w:t>Performance maintained, no UI breaks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**TC-BOUNDARY-005**</w:t>
            </w:r>
          </w:p>
        </w:tc>
        <w:tc>
          <w:tcPr>
            <w:tcW w:type="dxa" w:w="1728"/>
          </w:tcPr>
          <w:p>
            <w:r>
              <w:t>Customer name with minimum length (1 char)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Accepted or validation error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**TC-BOUNDARY-006**</w:t>
            </w:r>
          </w:p>
        </w:tc>
        <w:tc>
          <w:tcPr>
            <w:tcW w:type="dxa" w:w="1728"/>
          </w:tcPr>
          <w:p>
            <w:r>
              <w:t>Customer name with maximum length (255 chars)</w:t>
            </w:r>
          </w:p>
        </w:tc>
        <w:tc>
          <w:tcPr>
            <w:tcW w:type="dxa" w:w="1728"/>
          </w:tcPr>
          <w:p>
            <w:r>
              <w:t>255 char string</w:t>
            </w:r>
          </w:p>
        </w:tc>
        <w:tc>
          <w:tcPr>
            <w:tcW w:type="dxa" w:w="1728"/>
          </w:tcPr>
          <w:p>
            <w:r>
              <w:t>Accepted or gracefully truncated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**TC-BOUNDARY-007**</w:t>
            </w:r>
          </w:p>
        </w:tc>
        <w:tc>
          <w:tcPr>
            <w:tcW w:type="dxa" w:w="1728"/>
          </w:tcPr>
          <w:p>
            <w:r>
              <w:t>Zip code with 3 digits (minimum US)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Accepted or validation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**TC-BOUNDARY-008**</w:t>
            </w:r>
          </w:p>
        </w:tc>
        <w:tc>
          <w:tcPr>
            <w:tcW w:type="dxa" w:w="1728"/>
          </w:tcPr>
          <w:p>
            <w:r>
              <w:t>Zip code with 10+ digits</w:t>
            </w:r>
          </w:p>
        </w:tc>
        <w:tc>
          <w:tcPr>
            <w:tcW w:type="dxa" w:w="1728"/>
          </w:tcPr>
          <w:p>
            <w:r>
              <w:t>12345678901</w:t>
            </w:r>
          </w:p>
        </w:tc>
        <w:tc>
          <w:tcPr>
            <w:tcW w:type="dxa" w:w="1728"/>
          </w:tcPr>
          <w:p>
            <w:r>
              <w:t>Accepted or validation limit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**TC-BOUNDARY-009**</w:t>
            </w:r>
          </w:p>
        </w:tc>
        <w:tc>
          <w:tcPr>
            <w:tcW w:type="dxa" w:w="1728"/>
          </w:tcPr>
          <w:p>
            <w:r>
              <w:t>URL parameter with max length</w:t>
            </w:r>
          </w:p>
        </w:tc>
        <w:tc>
          <w:tcPr>
            <w:tcW w:type="dxa" w:w="1728"/>
          </w:tcPr>
          <w:p>
            <w:r>
              <w:t>Long inventory filter param</w:t>
            </w:r>
          </w:p>
        </w:tc>
        <w:tc>
          <w:tcPr>
            <w:tcW w:type="dxa" w:w="1728"/>
          </w:tcPr>
          <w:p>
            <w:r>
              <w:t>Handled safely, no buffer overflow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**TC-BOUNDARY-010**</w:t>
            </w:r>
          </w:p>
        </w:tc>
        <w:tc>
          <w:tcPr>
            <w:tcW w:type="dxa" w:w="1728"/>
          </w:tcPr>
          <w:p>
            <w:r>
              <w:t>Session timeout at 30-min boundary</w:t>
            </w:r>
          </w:p>
        </w:tc>
        <w:tc>
          <w:tcPr>
            <w:tcW w:type="dxa" w:w="1728"/>
          </w:tcPr>
          <w:p>
            <w:r>
              <w:t>Idle 29:59 min</w:t>
            </w:r>
          </w:p>
        </w:tc>
        <w:tc>
          <w:tcPr>
            <w:tcW w:type="dxa" w:w="1728"/>
          </w:tcPr>
          <w:p>
            <w:r>
              <w:t>User still logged 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Edge Case Test Scenarios (TC-EDGE-001 to TC-EDGE-010)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Defect Tracking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**TC-EDGE-001**</w:t>
            </w:r>
          </w:p>
        </w:tc>
        <w:tc>
          <w:tcPr>
            <w:tcW w:type="dxa" w:w="1728"/>
          </w:tcPr>
          <w:p>
            <w:r>
              <w:t>Login then change password mid-session</w:t>
            </w:r>
          </w:p>
        </w:tc>
        <w:tc>
          <w:tcPr>
            <w:tcW w:type="dxa" w:w="1728"/>
          </w:tcPr>
          <w:p>
            <w:r>
              <w:t>Password changed in DB</w:t>
            </w:r>
          </w:p>
        </w:tc>
        <w:tc>
          <w:tcPr>
            <w:tcW w:type="dxa" w:w="1728"/>
          </w:tcPr>
          <w:p>
            <w:r>
              <w:t>Next page request fails or re-login required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</w:tr>
      <w:tr>
        <w:tc>
          <w:tcPr>
            <w:tcW w:type="dxa" w:w="1728"/>
          </w:tcPr>
          <w:p>
            <w:r>
              <w:t>**TC-EDGE-002**</w:t>
            </w:r>
          </w:p>
        </w:tc>
        <w:tc>
          <w:tcPr>
            <w:tcW w:type="dxa" w:w="1728"/>
          </w:tcPr>
          <w:p>
            <w:r>
              <w:t>Product deleted from inventory mid-checkout</w:t>
            </w:r>
          </w:p>
        </w:tc>
        <w:tc>
          <w:tcPr>
            <w:tcW w:type="dxa" w:w="1728"/>
          </w:tcPr>
          <w:p>
            <w:r>
              <w:t>Product available &gt; checkout</w:t>
            </w:r>
          </w:p>
        </w:tc>
        <w:tc>
          <w:tcPr>
            <w:tcW w:type="dxa" w:w="1728"/>
          </w:tcPr>
          <w:p>
            <w:r>
              <w:t>Error handling graceful, order not created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**TC-EDGE-003**</w:t>
            </w:r>
          </w:p>
        </w:tc>
        <w:tc>
          <w:tcPr>
            <w:tcW w:type="dxa" w:w="1728"/>
          </w:tcPr>
          <w:p>
            <w:r>
              <w:t>Inventory stock updated during checkout</w:t>
            </w:r>
          </w:p>
        </w:tc>
        <w:tc>
          <w:tcPr>
            <w:tcW w:type="dxa" w:w="1728"/>
          </w:tcPr>
          <w:p>
            <w:r>
              <w:t>Stock decreased to 0</w:t>
            </w:r>
          </w:p>
        </w:tc>
        <w:tc>
          <w:tcPr>
            <w:tcW w:type="dxa" w:w="1728"/>
          </w:tcPr>
          <w:p>
            <w:r>
              <w:t>Checkout validation prevents overselling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**TC-EDGE-004**</w:t>
            </w:r>
          </w:p>
        </w:tc>
        <w:tc>
          <w:tcPr>
            <w:tcW w:type="dxa" w:w="1728"/>
          </w:tcPr>
          <w:p>
            <w:r>
              <w:t>Network disconnect during checkout submission</w:t>
            </w:r>
          </w:p>
        </w:tc>
        <w:tc>
          <w:tcPr>
            <w:tcW w:type="dxa" w:w="1728"/>
          </w:tcPr>
          <w:p>
            <w:r>
              <w:t>Mid-request network failure</w:t>
            </w:r>
          </w:p>
        </w:tc>
        <w:tc>
          <w:tcPr>
            <w:tcW w:type="dxa" w:w="1728"/>
          </w:tcPr>
          <w:p>
            <w:r>
              <w:t>Graceful error handling, retry option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**TC-EDGE-005**</w:t>
            </w:r>
          </w:p>
        </w:tc>
        <w:tc>
          <w:tcPr>
            <w:tcW w:type="dxa" w:w="1728"/>
          </w:tcPr>
          <w:p>
            <w:r>
              <w:t>Rapid successive form submissions</w:t>
            </w:r>
          </w:p>
        </w:tc>
        <w:tc>
          <w:tcPr>
            <w:tcW w:type="dxa" w:w="1728"/>
          </w:tcPr>
          <w:p>
            <w:r>
              <w:t>Double-click checkout</w:t>
            </w:r>
          </w:p>
        </w:tc>
        <w:tc>
          <w:tcPr>
            <w:tcW w:type="dxa" w:w="1728"/>
          </w:tcPr>
          <w:p>
            <w:r>
              <w:t>Only one order created, duplicate prevention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**TC-EDGE-006**</w:t>
            </w:r>
          </w:p>
        </w:tc>
        <w:tc>
          <w:tcPr>
            <w:tcW w:type="dxa" w:w="1728"/>
          </w:tcPr>
          <w:p>
            <w:r>
              <w:t>Browser back button after order completion</w:t>
            </w:r>
          </w:p>
        </w:tc>
        <w:tc>
          <w:tcPr>
            <w:tcW w:type="dxa" w:w="1728"/>
          </w:tcPr>
          <w:p>
            <w:r>
              <w:t>History navigation used</w:t>
            </w:r>
          </w:p>
        </w:tc>
        <w:tc>
          <w:tcPr>
            <w:tcW w:type="dxa" w:w="1728"/>
          </w:tcPr>
          <w:p>
            <w:r>
              <w:t>User cannot resubmit order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**TC-EDGE-007**</w:t>
            </w:r>
          </w:p>
        </w:tc>
        <w:tc>
          <w:tcPr>
            <w:tcW w:type="dxa" w:w="1728"/>
          </w:tcPr>
          <w:p>
            <w:r>
              <w:t>Modify cookies to extend session TTL</w:t>
            </w:r>
          </w:p>
        </w:tc>
        <w:tc>
          <w:tcPr>
            <w:tcW w:type="dxa" w:w="1728"/>
          </w:tcPr>
          <w:p>
            <w:r>
              <w:t>Cookie expiry increased</w:t>
            </w:r>
          </w:p>
        </w:tc>
        <w:tc>
          <w:tcPr>
            <w:tcW w:type="dxa" w:w="1728"/>
          </w:tcPr>
          <w:p>
            <w:r>
              <w:t>Session still expires at server-side TTL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**TC-EDGE-008**</w:t>
            </w:r>
          </w:p>
        </w:tc>
        <w:tc>
          <w:tcPr>
            <w:tcW w:type="dxa" w:w="1728"/>
          </w:tcPr>
          <w:p>
            <w:r>
              <w:t>Access application with JavaScript disabled</w:t>
            </w:r>
          </w:p>
        </w:tc>
        <w:tc>
          <w:tcPr>
            <w:tcW w:type="dxa" w:w="1728"/>
          </w:tcPr>
          <w:p>
            <w:r>
              <w:t>JS disabled in browser</w:t>
            </w:r>
          </w:p>
        </w:tc>
        <w:tc>
          <w:tcPr>
            <w:tcW w:type="dxa" w:w="1728"/>
          </w:tcPr>
          <w:p>
            <w:r>
              <w:t>Core functionality works (graceful degradation)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</w:tr>
      <w:tr>
        <w:tc>
          <w:tcPr>
            <w:tcW w:type="dxa" w:w="1728"/>
          </w:tcPr>
          <w:p>
            <w:r>
              <w:t>**TC-EDGE-009**</w:t>
            </w:r>
          </w:p>
        </w:tc>
        <w:tc>
          <w:tcPr>
            <w:tcW w:type="dxa" w:w="1728"/>
          </w:tcPr>
          <w:p>
            <w:r>
              <w:t>Very slow network connection (2G)</w:t>
            </w:r>
          </w:p>
        </w:tc>
        <w:tc>
          <w:tcPr>
            <w:tcW w:type="dxa" w:w="1728"/>
          </w:tcPr>
          <w:p>
            <w:r>
              <w:t>Network throttled</w:t>
            </w:r>
          </w:p>
        </w:tc>
        <w:tc>
          <w:tcPr>
            <w:tcW w:type="dxa" w:w="1728"/>
          </w:tcPr>
          <w:p>
            <w:r>
              <w:t>Application remains functional, slow but usable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**TC-EDGE-010**</w:t>
            </w:r>
          </w:p>
        </w:tc>
        <w:tc>
          <w:tcPr>
            <w:tcW w:type="dxa" w:w="1728"/>
          </w:tcPr>
          <w:p>
            <w:r>
              <w:t>High server latency (5+ second response)</w:t>
            </w:r>
          </w:p>
        </w:tc>
        <w:tc>
          <w:tcPr>
            <w:tcW w:type="dxa" w:w="1728"/>
          </w:tcPr>
          <w:p>
            <w:r>
              <w:t>Simulated 5s delay</w:t>
            </w:r>
          </w:p>
        </w:tc>
        <w:tc>
          <w:tcPr>
            <w:tcW w:type="dxa" w:w="1728"/>
          </w:tcPr>
          <w:p>
            <w:r>
              <w:t>UI shows loading state, timeout handled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---</w:t>
      </w:r>
    </w:p>
    <w:p>
      <w:pPr>
        <w:pStyle w:val="Heading2"/>
      </w:pPr>
      <w:r>
        <w:t>20. TRACEABILITY MATRIX (RTM)</w:t>
      </w:r>
    </w:p>
    <w:p>
      <w:pPr>
        <w:pStyle w:val="Heading3"/>
      </w:pPr>
      <w:r>
        <w:t>20.1 Requirements to Test Case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 Description</w:t>
            </w:r>
          </w:p>
        </w:tc>
        <w:tc>
          <w:tcPr>
            <w:tcW w:type="dxa" w:w="1728"/>
          </w:tcPr>
          <w:p>
            <w:r>
              <w:t>Test Type</w:t>
            </w:r>
          </w:p>
        </w:tc>
        <w:tc>
          <w:tcPr>
            <w:tcW w:type="dxa" w:w="1728"/>
          </w:tcPr>
          <w:p>
            <w:r>
              <w:t>Related Test Cases</w:t>
            </w:r>
          </w:p>
        </w:tc>
        <w:tc>
          <w:tcPr>
            <w:tcW w:type="dxa" w:w="1728"/>
          </w:tcPr>
          <w:p>
            <w:r>
              <w:t>Coverage Status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**REQ-001**</w:t>
            </w:r>
          </w:p>
        </w:tc>
        <w:tc>
          <w:tcPr>
            <w:tcW w:type="dxa" w:w="1728"/>
          </w:tcPr>
          <w:p>
            <w:r>
              <w:t>User shall login with valid credentials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TC-LOGIN-001, TC-LOGIN-NEG-001, TC-LOGIN-NEG-002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**REQ-002**</w:t>
            </w:r>
          </w:p>
        </w:tc>
        <w:tc>
          <w:tcPr>
            <w:tcW w:type="dxa" w:w="1728"/>
          </w:tcPr>
          <w:p>
            <w:r>
              <w:t>User session shall timeout after 30 minutes inactivity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TC-LOGIN-004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**REQ-003**</w:t>
            </w:r>
          </w:p>
        </w:tc>
        <w:tc>
          <w:tcPr>
            <w:tcW w:type="dxa" w:w="1728"/>
          </w:tcPr>
          <w:p>
            <w:r>
              <w:t>Application shall display all products from inventory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TC-PROD-001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**REQ-004**</w:t>
            </w:r>
          </w:p>
        </w:tc>
        <w:tc>
          <w:tcPr>
            <w:tcW w:type="dxa" w:w="1728"/>
          </w:tcPr>
          <w:p>
            <w:r>
              <w:t>User shall sort products by name and price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TC-PROD-002 to TC-PROD-005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**REQ-005**</w:t>
            </w:r>
          </w:p>
        </w:tc>
        <w:tc>
          <w:tcPr>
            <w:tcW w:type="dxa" w:w="1728"/>
          </w:tcPr>
          <w:p>
            <w:r>
              <w:t>User shall add/remove products from cart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TC-CART-001, TC-CART-004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**REQ-006**</w:t>
            </w:r>
          </w:p>
        </w:tc>
        <w:tc>
          <w:tcPr>
            <w:tcW w:type="dxa" w:w="1728"/>
          </w:tcPr>
          <w:p>
            <w:r>
              <w:t>Cart total shall calculate correctly (subtotal + tax)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TC-CART-007 to TC-CART-009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**REQ-007**</w:t>
            </w:r>
          </w:p>
        </w:tc>
        <w:tc>
          <w:tcPr>
            <w:tcW w:type="dxa" w:w="1728"/>
          </w:tcPr>
          <w:p>
            <w:r>
              <w:t>User shall complete checkout with customer info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TC-CHECKOUT-001 to TC-CHECKOUT-008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**REQ-008**</w:t>
            </w:r>
          </w:p>
        </w:tc>
        <w:tc>
          <w:tcPr>
            <w:tcW w:type="dxa" w:w="1728"/>
          </w:tcPr>
          <w:p>
            <w:r>
              <w:t>Application shall prevent SQL injection attacks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TC-LOGIN-NEG-006, TC-CART-NEG-007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**REQ-009**</w:t>
            </w:r>
          </w:p>
        </w:tc>
        <w:tc>
          <w:tcPr>
            <w:tcW w:type="dxa" w:w="1728"/>
          </w:tcPr>
          <w:p>
            <w:r>
              <w:t>Application shall prevent XSS attacks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TC-LOGIN-NEG-007, TC-CART-NEG-007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**REQ-010**</w:t>
            </w:r>
          </w:p>
        </w:tc>
        <w:tc>
          <w:tcPr>
            <w:tcW w:type="dxa" w:w="1728"/>
          </w:tcPr>
          <w:p>
            <w:r>
              <w:t>Page load time shall be &lt; 3 seconds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PR-001, PR-002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  <w:tr>
        <w:tc>
          <w:tcPr>
            <w:tcW w:type="dxa" w:w="1728"/>
          </w:tcPr>
          <w:p>
            <w:r>
              <w:t>**REQ-011**</w:t>
            </w:r>
          </w:p>
        </w:tc>
        <w:tc>
          <w:tcPr>
            <w:tcW w:type="dxa" w:w="1728"/>
          </w:tcPr>
          <w:p>
            <w:r>
              <w:t>API response time shall be &lt; 500ms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PR-004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  <w:tr>
        <w:tc>
          <w:tcPr>
            <w:tcW w:type="dxa" w:w="1728"/>
          </w:tcPr>
          <w:p>
            <w:r>
              <w:t>**REQ-012**</w:t>
            </w:r>
          </w:p>
        </w:tc>
        <w:tc>
          <w:tcPr>
            <w:tcW w:type="dxa" w:w="1728"/>
          </w:tcPr>
          <w:p>
            <w:r>
              <w:t>Application shall support responsive design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TC-NAV-008 to TC-NAV-010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**REQ-013**</w:t>
            </w:r>
          </w:p>
        </w:tc>
        <w:tc>
          <w:tcPr>
            <w:tcW w:type="dxa" w:w="1728"/>
          </w:tcPr>
          <w:p>
            <w:r>
              <w:t>User shall logout and clear session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TC-LOGIN-002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**REQ-014**</w:t>
            </w:r>
          </w:p>
        </w:tc>
        <w:tc>
          <w:tcPr>
            <w:tcW w:type="dxa" w:w="1728"/>
          </w:tcPr>
          <w:p>
            <w:r>
              <w:t>Cart data shall persist across sessions</w:t>
            </w:r>
          </w:p>
        </w:tc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TC-CART-013, TC-CART-015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**REQ-015**</w:t>
            </w:r>
          </w:p>
        </w:tc>
        <w:tc>
          <w:tcPr>
            <w:tcW w:type="dxa" w:w="1728"/>
          </w:tcPr>
          <w:p>
            <w:r>
              <w:t>Application shall handle concurrent 100+ users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PR-001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</w:tbl>
    <w:p>
      <w:r>
        <w:t>---</w:t>
      </w:r>
    </w:p>
    <w:p>
      <w:pPr>
        <w:pStyle w:val="Heading2"/>
      </w:pPr>
      <w:r>
        <w:t>21. SMOKE TEST SUITE (SAMPLE)</w:t>
      </w:r>
    </w:p>
    <w:p>
      <w:r>
        <w:t>**Execution Frequency:** Pre-deployment, Daily</w:t>
      </w:r>
    </w:p>
    <w:p>
      <w:r>
        <w:t>**Execution Duration:** ~10 minutes</w:t>
      </w:r>
    </w:p>
    <w:p>
      <w:r>
        <w:t>**Pass Criteria:** 100% of smoke tests passing</w:t>
      </w:r>
    </w:p>
    <w:p>
      <w:pPr>
        <w:pStyle w:val="ListNumber"/>
      </w:pPr>
      <w:r>
        <w:t>// smoke.spec.ts</w:t>
        <w:br/>
        <w:t>test.describe('SauceDemo Smoke Test Suite', () =&gt; {</w:t>
        <w:br/>
        <w:t xml:space="preserve">  const credentials = {</w:t>
        <w:br/>
        <w:t xml:space="preserve">    username: 'standard_user',</w:t>
        <w:br/>
        <w:t xml:space="preserve">    password: 'secret_sauce'</w:t>
        <w:br/>
        <w:t xml:space="preserve">  };</w:t>
        <w:br/>
        <w:br/>
        <w:t xml:space="preserve">  test('SMOKE-001: Login and verify inventory page loads', async ({ page }) =&gt; {</w:t>
        <w:br/>
        <w:t xml:space="preserve">    await page.goto('https://www.saucedemo.com/');</w:t>
        <w:br/>
        <w:t xml:space="preserve">    await page.fill('[data-test="username"]', credentials.username);</w:t>
        <w:br/>
        <w:t xml:space="preserve">    await page.fill('[data-test="password"]', credentials.password);</w:t>
        <w:br/>
        <w:t xml:space="preserve">    await page.click('[data-test="login-button"]');</w:t>
        <w:br/>
        <w:t xml:space="preserve">    await expect(page).toHaveURL(/.*inventory/);</w:t>
        <w:br/>
        <w:t xml:space="preserve">    await expect(page.locator('.inventory_list')).toBeVisible();</w:t>
        <w:br/>
        <w:t xml:space="preserve">  });</w:t>
        <w:br/>
        <w:br/>
        <w:t xml:space="preserve">  test('SMOKE-002: Add product to cart and verify count', async ({ page }) =&gt; {</w:t>
        <w:br/>
        <w:t xml:space="preserve">    await page.goto('https://www.saucedemo.com/inventory.html');</w:t>
        <w:br/>
        <w:t xml:space="preserve">    await page.click('button:has-text("Add to cart")');</w:t>
        <w:br/>
        <w:t xml:space="preserve">    const badge = page.locator('.shopping_cart_badge');</w:t>
        <w:br/>
        <w:t xml:space="preserve">    await expect(badge).toContainText('1');</w:t>
        <w:br/>
        <w:t xml:space="preserve">  });</w:t>
        <w:br/>
        <w:br/>
        <w:t xml:space="preserve">  test('SMOKE-003: Access cart and proceed to checkout', async ({ page }) =&gt; {</w:t>
        <w:br/>
        <w:t xml:space="preserve">    await page.goto('https://www.saucedemo.com/cart.html');</w:t>
        <w:br/>
        <w:t xml:space="preserve">    await page.click('[data-test="checkout"]');</w:t>
        <w:br/>
        <w:t xml:space="preserve">    await expect(page).toHaveURL(/.*checkout-step-one/);</w:t>
        <w:br/>
        <w:t xml:space="preserve">  });</w:t>
        <w:br/>
        <w:br/>
        <w:t xml:space="preserve">  test('SMOKE-004: Complete checkout flow', async ({ page }) =&gt; {</w:t>
        <w:br/>
        <w:t xml:space="preserve">    // Assuming logged in with items in cart</w:t>
        <w:br/>
        <w:t xml:space="preserve">    await page.goto('https://www.saucedemo.com/cart.html');</w:t>
        <w:br/>
        <w:t xml:space="preserve">    await page.click('[data-test="checkout"]');</w:t>
        <w:br/>
        <w:t xml:space="preserve">    </w:t>
        <w:br/>
        <w:t xml:space="preserve">    // Step 1: Customer Info</w:t>
        <w:br/>
        <w:t xml:space="preserve">    await page.fill('[data-test="firstName"]', 'Test');</w:t>
        <w:br/>
        <w:t xml:space="preserve">    await page.fill('[data-test="lastName"]', 'User');</w:t>
        <w:br/>
        <w:t xml:space="preserve">    await page.fill('[data-test="postalCode"]', '12345');</w:t>
        <w:br/>
        <w:t xml:space="preserve">    await page.click('[data-test="continue"]');</w:t>
        <w:br/>
        <w:t xml:space="preserve">    </w:t>
        <w:br/>
        <w:t xml:space="preserve">    // Step 2: Review</w:t>
        <w:br/>
        <w:t xml:space="preserve">    await expect(page).toHaveURL(/.*checkout-step-two/);</w:t>
        <w:br/>
        <w:t xml:space="preserve">    await page.click('[data-test="finish"]');</w:t>
        <w:br/>
        <w:t xml:space="preserve">    </w:t>
        <w:br/>
        <w:t xml:space="preserve">    // Confirmation</w:t>
        <w:br/>
        <w:t xml:space="preserve">    await expect(page).toHaveURL(/.*checkout-complete/);</w:t>
        <w:br/>
        <w:t xml:space="preserve">    await expect(page.locator('.complete-header')).toContainText('Thank you');</w:t>
        <w:br/>
        <w:t xml:space="preserve">  });</w:t>
        <w:br/>
        <w:br/>
        <w:t xml:space="preserve">  test('SMOKE-005: Logout and verify redirect to login', async ({ page }) =&gt; {</w:t>
        <w:br/>
        <w:t xml:space="preserve">    await page.goto('https://www.saucedemo.com/inventory.html');</w:t>
        <w:br/>
        <w:t xml:space="preserve">    await page.click('#react-burger-menu-btn');</w:t>
        <w:br/>
        <w:t xml:space="preserve">    await page.click('#logout_sidebar_link');</w:t>
        <w:br/>
        <w:t xml:space="preserve">    await expect(page).toHaveURL('https://www.saucedemo.com/');</w:t>
        <w:br/>
        <w:t xml:space="preserve">  });</w:t>
        <w:br/>
        <w:t>});</w:t>
      </w:r>
    </w:p>
    <w:p>
      <w:r>
        <w:t>---</w:t>
      </w:r>
    </w:p>
    <w:p>
      <w:pPr>
        <w:pStyle w:val="Heading2"/>
      </w:pPr>
      <w:r>
        <w:t>22. REGRESSION TEST SUITE (SAMPLE)</w:t>
      </w:r>
    </w:p>
    <w:p>
      <w:r>
        <w:t>**Execution Frequency:** 3x per week minimum</w:t>
      </w:r>
    </w:p>
    <w:p>
      <w:r>
        <w:t>**Execution Duration:** ~45 minutes</w:t>
      </w:r>
    </w:p>
    <w:p>
      <w:r>
        <w:t>**Pass Criteria:** ≥95% passing (known issues excluded)</w:t>
      </w:r>
    </w:p>
    <w:p>
      <w:pPr>
        <w:pStyle w:val="ListNumber"/>
      </w:pPr>
      <w:r>
        <w:t>// regression.spec.ts</w:t>
        <w:br/>
        <w:t>test.describe('SauceDemo Regression Test Suite', () =&gt; {</w:t>
        <w:br/>
        <w:t xml:space="preserve">  // Test suite covering all critical user journeys</w:t>
        <w:br/>
        <w:t xml:space="preserve">  // Organized by module with pre-conditions and cleanup</w:t>
        <w:br/>
        <w:br/>
        <w:t xml:space="preserve">  test.describe('Authentication Module Regression', () =&gt; {</w:t>
        <w:br/>
        <w:t xml:space="preserve">    test('REG-AUTH-001: Login with various user types', async ({ page }) =&gt; {</w:t>
        <w:br/>
        <w:t xml:space="preserve">      // Test: standard_user, problem_user, performance_glitch_user, locked_out_user</w:t>
        <w:br/>
        <w:t xml:space="preserve">    });</w:t>
        <w:br/>
        <w:br/>
        <w:t xml:space="preserve">    test('REG-AUTH-002: Session persistence across navigation', async ({ page }) =&gt; {</w:t>
        <w:br/>
        <w:t xml:space="preserve">      // Test: Login &gt; Navigate &gt; Navigate &gt; Verify logged in</w:t>
        <w:br/>
        <w:t xml:space="preserve">    });</w:t>
        <w:br/>
        <w:br/>
        <w:t xml:space="preserve">    test('REG-AUTH-003: Logout clears session completely', async ({ page }) =&gt; {</w:t>
        <w:br/>
        <w:t xml:space="preserve">      // Test: Login &gt; Add items &gt; Logout &gt; Verify cannot access protected pages</w:t>
        <w:br/>
        <w:t xml:space="preserve">    });</w:t>
        <w:br/>
        <w:t xml:space="preserve">  });</w:t>
        <w:br/>
        <w:br/>
        <w:t xml:space="preserve">  test.describe('Inventory &amp; Product Module Regression', () =&gt; {</w:t>
        <w:br/>
        <w:t xml:space="preserve">    test('REG-PROD-001: Product listing completeness', async ({ page }) =&gt; {</w:t>
        <w:br/>
        <w:t xml:space="preserve">      // Verify all 6 products display with correct info</w:t>
        <w:br/>
        <w:t xml:space="preserve">    });</w:t>
        <w:br/>
        <w:br/>
        <w:t xml:space="preserve">    test('REG-PROD-002: All sorting options functional', async ({ page }) =&gt; {</w:t>
        <w:br/>
        <w:t xml:space="preserve">      // Test all 4 sort options verify correct ordering</w:t>
        <w:br/>
        <w:t xml:space="preserve">    });</w:t>
        <w:br/>
        <w:br/>
        <w:t xml:space="preserve">    test('REG-PROD-003: Product detail page accuracy', async ({ page }) =&gt; {</w:t>
        <w:br/>
        <w:t xml:space="preserve">      // For each product: click &gt; verify details &gt; go back</w:t>
        <w:br/>
        <w:t xml:space="preserve">    });</w:t>
        <w:br/>
        <w:t xml:space="preserve">  });</w:t>
        <w:br/>
        <w:br/>
        <w:t xml:space="preserve">  test.describe('Shopping Cart Module Regression', () =&gt; {</w:t>
        <w:br/>
        <w:t xml:space="preserve">    test('REG-CART-001: Cart operations (add/remove/quantity)', async ({ page }) =&gt; {</w:t>
        <w:br/>
        <w:t xml:space="preserve">      // Test full cart lifecycle</w:t>
        <w:br/>
        <w:t xml:space="preserve">    });</w:t>
        <w:br/>
        <w:br/>
        <w:t xml:space="preserve">    test('REG-CART-002: Cart calculations accuracy', async ({ page }) =&gt; {</w:t>
        <w:br/>
        <w:t xml:space="preserve">      // Verify subtotal, tax, total calculations</w:t>
        <w:br/>
        <w:t xml:space="preserve">    });</w:t>
        <w:br/>
        <w:br/>
        <w:t xml:space="preserve">    test('REG-CART-003: Cart persistence across sessions', async ({ page }) =&gt; {</w:t>
        <w:br/>
        <w:t xml:space="preserve">      // Add items &gt; Logout &gt; Login &gt; Verify items still there</w:t>
        <w:br/>
        <w:t xml:space="preserve">    });</w:t>
        <w:br/>
        <w:t xml:space="preserve">  });</w:t>
        <w:br/>
        <w:br/>
        <w:t xml:space="preserve">  test.describe('Checkout Module Regression', () =&gt; {</w:t>
        <w:br/>
        <w:t xml:space="preserve">    test('REG-CHECKOUT-001: Checkout form validation', async ({ page }) =&gt; {</w:t>
        <w:br/>
        <w:t xml:space="preserve">      // Test all validation scenarios</w:t>
        <w:br/>
        <w:t xml:space="preserve">    });</w:t>
        <w:br/>
        <w:br/>
        <w:t xml:space="preserve">    test('REG-CHECKOUT-002: Order calculations final verification', async ({ page }) =&gt; {</w:t>
        <w:br/>
        <w:t xml:space="preserve">      // Verify totals in checkout match cart</w:t>
        <w:br/>
        <w:t xml:space="preserve">    });</w:t>
        <w:br/>
        <w:br/>
        <w:t xml:space="preserve">    test('REG-CHECKOUT-003: Complete order successfully', async ({ page }) =&gt; {</w:t>
        <w:br/>
        <w:t xml:space="preserve">      // Full checkout flow with verification</w:t>
        <w:br/>
        <w:t xml:space="preserve">    });</w:t>
        <w:br/>
        <w:t xml:space="preserve">  });</w:t>
        <w:br/>
        <w:br/>
        <w:t xml:space="preserve">  test.describe('Navigation &amp; UI Regression', () =&gt; {</w:t>
        <w:br/>
        <w:t xml:space="preserve">    test('REG-NAV-001: Hamburger menu functionality', async ({ page }) =&gt; {</w:t>
        <w:br/>
        <w:t xml:space="preserve">      // Open/close and navigate</w:t>
        <w:br/>
        <w:t xml:space="preserve">    });</w:t>
        <w:br/>
        <w:br/>
        <w:t xml:space="preserve">    test('REG-NAV-002: Responsive design verification', async ({ page }) =&gt; {</w:t>
        <w:br/>
        <w:t xml:space="preserve">      // Test multiple viewports</w:t>
        <w:br/>
        <w:t xml:space="preserve">    });</w:t>
        <w:br/>
        <w:t xml:space="preserve">  });</w:t>
        <w:br/>
        <w:br/>
        <w:t xml:space="preserve">  test.describe('Security Regression', () =&gt; {</w:t>
        <w:br/>
        <w:t xml:space="preserve">    test('REG-SEC-001: SQL Injection prevention', async ({ page }) =&gt; {</w:t>
        <w:br/>
        <w:t xml:space="preserve">      // Test various SQL injection payloads</w:t>
        <w:br/>
        <w:t xml:space="preserve">    });</w:t>
        <w:br/>
        <w:br/>
        <w:t xml:space="preserve">    test('REG-SEC-002: XSS Prevention', async ({ page }) =&gt; {</w:t>
        <w:br/>
        <w:t xml:space="preserve">      // Test XSS payloads in all input fields</w:t>
        <w:br/>
        <w:t xml:space="preserve">    });</w:t>
        <w:br/>
        <w:t xml:space="preserve">  });</w:t>
        <w:br/>
        <w:t>});</w:t>
      </w:r>
    </w:p>
    <w:p>
      <w:r>
        <w:t>---</w:t>
      </w:r>
    </w:p>
    <w:p>
      <w:pPr>
        <w:pStyle w:val="Heading2"/>
      </w:pPr>
      <w:r>
        <w:t>23. SIGN-OFF &amp;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**QA Lead / Test Manager**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_________________</w:t>
            </w:r>
          </w:p>
        </w:tc>
        <w:tc>
          <w:tcPr>
            <w:tcW w:type="dxa" w:w="1728"/>
          </w:tcPr>
          <w:p>
            <w:r>
              <w:t>[INSERT DATE]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**Development Lead**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_________________</w:t>
            </w:r>
          </w:p>
        </w:tc>
        <w:tc>
          <w:tcPr>
            <w:tcW w:type="dxa" w:w="1728"/>
          </w:tcPr>
          <w:p>
            <w:r>
              <w:t>[INSERT DATE]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**Product Manager / Owner**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_________________</w:t>
            </w:r>
          </w:p>
        </w:tc>
        <w:tc>
          <w:tcPr>
            <w:tcW w:type="dxa" w:w="1728"/>
          </w:tcPr>
          <w:p>
            <w:r>
              <w:t>[INSERT DATE]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**Project Manager**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_________________</w:t>
            </w:r>
          </w:p>
        </w:tc>
        <w:tc>
          <w:tcPr>
            <w:tcW w:type="dxa" w:w="1728"/>
          </w:tcPr>
          <w:p>
            <w:r>
              <w:t>[INSERT DATE]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**Quality Assurance Director**</w:t>
            </w:r>
          </w:p>
        </w:tc>
        <w:tc>
          <w:tcPr>
            <w:tcW w:type="dxa" w:w="1728"/>
          </w:tcPr>
          <w:p>
            <w:r>
              <w:t>[INSERT NAME]</w:t>
            </w:r>
          </w:p>
        </w:tc>
        <w:tc>
          <w:tcPr>
            <w:tcW w:type="dxa" w:w="1728"/>
          </w:tcPr>
          <w:p>
            <w:r>
              <w:t>_________________</w:t>
            </w:r>
          </w:p>
        </w:tc>
        <w:tc>
          <w:tcPr>
            <w:tcW w:type="dxa" w:w="1728"/>
          </w:tcPr>
          <w:p>
            <w:r>
              <w:t>[INSERT DATE]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r>
        <w:t>---</w:t>
      </w:r>
    </w:p>
    <w:p>
      <w:pPr>
        <w:pStyle w:val="Heading2"/>
      </w:pPr>
      <w:r>
        <w:t>24. APPENDIX</w:t>
      </w:r>
    </w:p>
    <w:p>
      <w:pPr>
        <w:pStyle w:val="Heading3"/>
      </w:pPr>
      <w:r>
        <w:t>24.1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**RTM**</w:t>
            </w:r>
          </w:p>
        </w:tc>
        <w:tc>
          <w:tcPr>
            <w:tcW w:type="dxa" w:w="4320"/>
          </w:tcPr>
          <w:p>
            <w:r>
              <w:t>Requirement Traceability Matrix - Maps requirements to test cases to defects</w:t>
            </w:r>
          </w:p>
        </w:tc>
      </w:tr>
      <w:tr>
        <w:tc>
          <w:tcPr>
            <w:tcW w:type="dxa" w:w="4320"/>
          </w:tcPr>
          <w:p>
            <w:r>
              <w:t>**POM**</w:t>
            </w:r>
          </w:p>
        </w:tc>
        <w:tc>
          <w:tcPr>
            <w:tcW w:type="dxa" w:w="4320"/>
          </w:tcPr>
          <w:p>
            <w:r>
              <w:t>Page Object Model - Design pattern for maintainable automation framework</w:t>
            </w:r>
          </w:p>
        </w:tc>
      </w:tr>
      <w:tr>
        <w:tc>
          <w:tcPr>
            <w:tcW w:type="dxa" w:w="4320"/>
          </w:tcPr>
          <w:p>
            <w:r>
              <w:t>**CI/CD**</w:t>
            </w:r>
          </w:p>
        </w:tc>
        <w:tc>
          <w:tcPr>
            <w:tcW w:type="dxa" w:w="4320"/>
          </w:tcPr>
          <w:p>
            <w:r>
              <w:t>Continuous Integration/Continuous Deployment - Automated build and test pipeline</w:t>
            </w:r>
          </w:p>
        </w:tc>
      </w:tr>
      <w:tr>
        <w:tc>
          <w:tcPr>
            <w:tcW w:type="dxa" w:w="4320"/>
          </w:tcPr>
          <w:p>
            <w:r>
              <w:t>**QA**</w:t>
            </w:r>
          </w:p>
        </w:tc>
        <w:tc>
          <w:tcPr>
            <w:tcW w:type="dxa" w:w="4320"/>
          </w:tcPr>
          <w:p>
            <w:r>
              <w:t>Quality Assurance - Testing and quality validation process</w:t>
            </w:r>
          </w:p>
        </w:tc>
      </w:tr>
      <w:tr>
        <w:tc>
          <w:tcPr>
            <w:tcW w:type="dxa" w:w="4320"/>
          </w:tcPr>
          <w:p>
            <w:r>
              <w:t>**Smoke Test**</w:t>
            </w:r>
          </w:p>
        </w:tc>
        <w:tc>
          <w:tcPr>
            <w:tcW w:type="dxa" w:w="4320"/>
          </w:tcPr>
          <w:p>
            <w:r>
              <w:t>Quick validation test of critical functionality</w:t>
            </w:r>
          </w:p>
        </w:tc>
      </w:tr>
      <w:tr>
        <w:tc>
          <w:tcPr>
            <w:tcW w:type="dxa" w:w="4320"/>
          </w:tcPr>
          <w:p>
            <w:r>
              <w:t>**Regression Test**</w:t>
            </w:r>
          </w:p>
        </w:tc>
        <w:tc>
          <w:tcPr>
            <w:tcW w:type="dxa" w:w="4320"/>
          </w:tcPr>
          <w:p>
            <w:r>
              <w:t>Testing to verify fixes don't break existing functionality</w:t>
            </w:r>
          </w:p>
        </w:tc>
      </w:tr>
      <w:tr>
        <w:tc>
          <w:tcPr>
            <w:tcW w:type="dxa" w:w="4320"/>
          </w:tcPr>
          <w:p>
            <w:r>
              <w:t>**Sprint**</w:t>
            </w:r>
          </w:p>
        </w:tc>
        <w:tc>
          <w:tcPr>
            <w:tcW w:type="dxa" w:w="4320"/>
          </w:tcPr>
          <w:p>
            <w:r>
              <w:t>Time-boxed iteration (typically 2 weeks) in Agile methodology</w:t>
            </w:r>
          </w:p>
        </w:tc>
      </w:tr>
      <w:tr>
        <w:tc>
          <w:tcPr>
            <w:tcW w:type="dxa" w:w="4320"/>
          </w:tcPr>
          <w:p>
            <w:r>
              <w:t>**Defect**</w:t>
            </w:r>
          </w:p>
        </w:tc>
        <w:tc>
          <w:tcPr>
            <w:tcW w:type="dxa" w:w="4320"/>
          </w:tcPr>
          <w:p>
            <w:r>
              <w:t>Issue found during testing that needs resolution</w:t>
            </w:r>
          </w:p>
        </w:tc>
      </w:tr>
      <w:tr>
        <w:tc>
          <w:tcPr>
            <w:tcW w:type="dxa" w:w="4320"/>
          </w:tcPr>
          <w:p>
            <w:r>
              <w:t>**UAT**</w:t>
            </w:r>
          </w:p>
        </w:tc>
        <w:tc>
          <w:tcPr>
            <w:tcW w:type="dxa" w:w="4320"/>
          </w:tcPr>
          <w:p>
            <w:r>
              <w:t>User Acceptance Testing - End-user validation</w:t>
            </w:r>
          </w:p>
        </w:tc>
      </w:tr>
      <w:tr>
        <w:tc>
          <w:tcPr>
            <w:tcW w:type="dxa" w:w="4320"/>
          </w:tcPr>
          <w:p>
            <w:r>
              <w:t>**SLA**</w:t>
            </w:r>
          </w:p>
        </w:tc>
        <w:tc>
          <w:tcPr>
            <w:tcW w:type="dxa" w:w="4320"/>
          </w:tcPr>
          <w:p>
            <w:r>
              <w:t>Service Level Agreement - Performance/availability guarantees</w:t>
            </w:r>
          </w:p>
        </w:tc>
      </w:tr>
    </w:tbl>
    <w:p>
      <w:pPr>
        <w:pStyle w:val="Heading3"/>
      </w:pPr>
      <w:r>
        <w:t>24.2 Document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June 11, 2026</w:t>
            </w:r>
          </w:p>
        </w:tc>
        <w:tc>
          <w:tcPr>
            <w:tcW w:type="dxa" w:w="2160"/>
          </w:tcPr>
          <w:p>
            <w:r>
              <w:t>Senior QA Lead</w:t>
            </w:r>
          </w:p>
        </w:tc>
        <w:tc>
          <w:tcPr>
            <w:tcW w:type="dxa" w:w="2160"/>
          </w:tcPr>
          <w:p>
            <w:r>
              <w:t>Initial test plan creation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24.3 References &amp; Resources</w:t>
      </w:r>
    </w:p>
    <w:p>
      <w:pPr>
        <w:pStyle w:val="ListBullet"/>
      </w:pPr>
      <w:r>
        <w:t>SauceDemo Application: https://www.saucedemo.com/</w:t>
      </w:r>
    </w:p>
    <w:p>
      <w:pPr>
        <w:pStyle w:val="ListBullet"/>
      </w:pPr>
      <w:r>
        <w:t>Playwright Documentation: https://playwright.dev/</w:t>
      </w:r>
    </w:p>
    <w:p>
      <w:pPr>
        <w:pStyle w:val="ListBullet"/>
      </w:pPr>
      <w:r>
        <w:t>OWASP Testing Guide: https://owasp.org/www-project-web-security-testing-guide/</w:t>
      </w:r>
    </w:p>
    <w:p>
      <w:pPr>
        <w:pStyle w:val="ListBullet"/>
      </w:pPr>
      <w:r>
        <w:t>Agile Testing Practices: https://agilealliance.org/</w:t>
      </w:r>
    </w:p>
    <w:p>
      <w:pPr>
        <w:pStyle w:val="ListBullet"/>
      </w:pPr>
      <w:r>
        <w:t>QA Standards: ISO/IEC/IEEE 29119 Software Testing</w:t>
      </w:r>
    </w:p>
    <w:p>
      <w:r>
        <w:t>---</w:t>
      </w:r>
    </w:p>
    <w:p>
      <w:r>
        <w:t>**END OF TEST PLAN DOCUMENT**</w:t>
      </w:r>
    </w:p>
    <w:p>
      <w:r>
        <w:t>---</w:t>
      </w:r>
    </w:p>
    <w:p>
      <w:r>
        <w:t>*This document is confidential and intended for use by authorized QA, Development, and Product teams only. Unauthorized reproduction or distribution is prohibited.*</w:t>
      </w:r>
    </w:p>
    <w:p>
      <w:r>
        <w:t>*For updates, clarifications, or revisions, contact the QA Lead / Test Manager.*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